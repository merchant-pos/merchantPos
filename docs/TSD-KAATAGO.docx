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512000" cy="1134000"/>
            <wp:docPr id="1" name="Picture 1"/>
            <wp:cNvGraphicFramePr>
              <a:graphicFrameLocks noChangeAspect="1"/>
            </wp:cNvGraphicFramePr>
            <a:graphic>
              <a:graphicData uri="http://schemas.openxmlformats.org/drawingml/2006/picture">
                <pic:pic>
                  <pic:nvPicPr>
                    <pic:cNvPr id="0" name="logo-kaatago.png"/>
                    <pic:cNvPicPr/>
                  </pic:nvPicPr>
                  <pic:blipFill>
                    <a:blip r:embed="rId9"/>
                    <a:stretch>
                      <a:fillRect/>
                    </a:stretch>
                  </pic:blipFill>
                  <pic:spPr>
                    <a:xfrm>
                      <a:off x="0" y="0"/>
                      <a:ext cx="1512000" cy="1134000"/>
                    </a:xfrm>
                    <a:prstGeom prst="rect"/>
                  </pic:spPr>
                </pic:pic>
              </a:graphicData>
            </a:graphic>
          </wp:inline>
        </w:drawing>
      </w:r>
    </w:p>
    <w:p>
      <w:pPr>
        <w:jc w:val="center"/>
      </w:pPr>
      <w:r>
        <w:rPr>
          <w:b/>
          <w:color w:val="3730A3"/>
          <w:sz w:val="68"/>
        </w:rPr>
        <w:t>KaataGo</w:t>
      </w:r>
    </w:p>
    <w:p>
      <w:pPr>
        <w:jc w:val="center"/>
      </w:pPr>
      <w:r>
        <w:rPr>
          <w:b/>
          <w:color w:val="14152A"/>
          <w:sz w:val="30"/>
        </w:rPr>
        <w:t>TECHNICAL SPECIFICATION DOCUMENT</w:t>
      </w:r>
    </w:p>
    <w:p>
      <w:pPr>
        <w:spacing w:before="480"/>
      </w:pPr>
    </w:p>
    <w:tbl>
      <w:tblPr>
        <w:tblStyle w:val="TableGrid"/>
        <w:tblW w:type="auto" w:w="0"/>
        <w:jc w:val="center"/>
        <w:tblLook w:firstColumn="1" w:firstRow="1" w:lastColumn="0" w:lastRow="0" w:noHBand="0" w:noVBand="1" w:val="04A0"/>
      </w:tblPr>
      <w:tblGrid>
        <w:gridCol w:w="4929"/>
        <w:gridCol w:w="4929"/>
      </w:tblGrid>
      <w:tr>
        <w:tc>
          <w:tcPr>
            <w:tcW w:type="dxa" w:w="2608"/>
            <w:shd w:val="clear" w:fill="F4F5FB"/>
          </w:tcPr>
          <w:p>
            <w:pPr>
              <w:spacing w:before="0"/>
            </w:pPr>
            <w:r>
              <w:rPr>
                <w:b/>
                <w:sz w:val="20"/>
              </w:rPr>
              <w:t>Nama Aplikasi</w:t>
            </w:r>
          </w:p>
        </w:tc>
        <w:tc>
          <w:tcPr>
            <w:tcW w:type="dxa" w:w="5896"/>
          </w:tcPr>
          <w:p>
            <w:r>
              <w:rPr>
                <w:sz w:val="20"/>
              </w:rPr>
              <w:t>KaataGo — Kasir &amp; Self-Order untuk Resto</w:t>
            </w:r>
          </w:p>
        </w:tc>
      </w:tr>
      <w:tr>
        <w:tc>
          <w:tcPr>
            <w:tcW w:type="dxa" w:w="2608"/>
            <w:shd w:val="clear" w:fill="F4F5FB"/>
          </w:tcPr>
          <w:p>
            <w:r>
              <w:rPr>
                <w:b/>
                <w:sz w:val="20"/>
              </w:rPr>
              <w:t>Versi Aplikasi</w:t>
            </w:r>
          </w:p>
        </w:tc>
        <w:tc>
          <w:tcPr>
            <w:tcW w:type="dxa" w:w="5896"/>
          </w:tcPr>
          <w:p>
            <w:r>
              <w:rPr>
                <w:sz w:val="20"/>
              </w:rPr>
              <w:t>2.12.0 (build 118)</w:t>
            </w:r>
          </w:p>
        </w:tc>
      </w:tr>
      <w:tr>
        <w:tc>
          <w:tcPr>
            <w:tcW w:type="dxa" w:w="2608"/>
            <w:shd w:val="clear" w:fill="F4F5FB"/>
          </w:tcPr>
          <w:p>
            <w:r>
              <w:rPr>
                <w:b/>
                <w:sz w:val="20"/>
              </w:rPr>
              <w:t>Versi Dokumen</w:t>
            </w:r>
          </w:p>
        </w:tc>
        <w:tc>
          <w:tcPr>
            <w:tcW w:type="dxa" w:w="5896"/>
          </w:tcPr>
          <w:p>
            <w:r>
              <w:rPr>
                <w:sz w:val="20"/>
              </w:rPr>
              <w:t>1.8</w:t>
            </w:r>
          </w:p>
        </w:tc>
      </w:tr>
      <w:tr>
        <w:tc>
          <w:tcPr>
            <w:tcW w:type="dxa" w:w="2608"/>
            <w:shd w:val="clear" w:fill="F4F5FB"/>
          </w:tcPr>
          <w:p>
            <w:r>
              <w:rPr>
                <w:b/>
                <w:sz w:val="20"/>
              </w:rPr>
              <w:t>Tanggal Terbit</w:t>
            </w:r>
          </w:p>
        </w:tc>
        <w:tc>
          <w:tcPr>
            <w:tcW w:type="dxa" w:w="5896"/>
          </w:tcPr>
          <w:p>
            <w:r>
              <w:rPr>
                <w:sz w:val="20"/>
              </w:rPr>
              <w:t>22 Agustus 2026</w:t>
            </w:r>
          </w:p>
        </w:tc>
      </w:tr>
      <w:tr>
        <w:tc>
          <w:tcPr>
            <w:tcW w:type="dxa" w:w="2608"/>
            <w:shd w:val="clear" w:fill="F4F5FB"/>
          </w:tcPr>
          <w:p>
            <w:r>
              <w:rPr>
                <w:b/>
                <w:sz w:val="20"/>
              </w:rPr>
              <w:t>Status</w:t>
            </w:r>
          </w:p>
        </w:tc>
        <w:tc>
          <w:tcPr>
            <w:tcW w:type="dxa" w:w="5896"/>
          </w:tcPr>
          <w:p>
            <w:r>
              <w:rPr>
                <w:sz w:val="20"/>
              </w:rPr>
              <w:t>Rilis</w:t>
            </w:r>
          </w:p>
        </w:tc>
      </w:tr>
      <w:tr>
        <w:tc>
          <w:tcPr>
            <w:tcW w:type="dxa" w:w="2608"/>
            <w:shd w:val="clear" w:fill="F4F5FB"/>
          </w:tcPr>
          <w:p>
            <w:r>
              <w:rPr>
                <w:b/>
                <w:sz w:val="20"/>
              </w:rPr>
              <w:t>Jenis Dokumen</w:t>
            </w:r>
          </w:p>
        </w:tc>
        <w:tc>
          <w:tcPr>
            <w:tcW w:type="dxa" w:w="5896"/>
          </w:tcPr>
          <w:p>
            <w:r>
              <w:rPr>
                <w:sz w:val="20"/>
              </w:rPr>
              <w:t>TSD — sisi teknis</w:t>
            </w:r>
          </w:p>
        </w:tc>
      </w:tr>
    </w:tbl>
    <w:p>
      <w:pPr>
        <w:spacing w:after="0"/>
      </w:pPr>
      <w:r>
        <w:br w:type="page"/>
      </w:r>
    </w:p>
    <w:p>
      <w:pPr>
        <w:pStyle w:val="Heading1"/>
      </w:pPr>
      <w:r>
        <w:t>Daftar Isi</w:t>
      </w:r>
    </w:p>
    <w:p>
      <w:r>
        <w:fldChar w:fldCharType="begin"/>
      </w:r>
      <w:r>
        <w:instrText xml:space="preserve">TOC \o "1-3" \h \z \u</w:instrText>
      </w:r>
      <w:r>
        <w:fldChar w:fldCharType="separate"/>
      </w:r>
      <w:r>
        <w:rPr>
          <w:i/>
          <w:color w:val="6E728C"/>
          <w:sz w:val="19"/>
        </w:rPr>
        <w:t>Daftar isi dimuat setelah field diperbarui.</w:t>
      </w:r>
      <w:r>
        <w:fldChar w:fldCharType="end"/>
      </w:r>
    </w:p>
    <w:p>
      <w:r>
        <w:rPr>
          <w:i/>
          <w:color w:val="6E728C"/>
          <w:sz w:val="18"/>
        </w:rPr>
        <w:t>Klik kanan pada daftar di atas → Update Field, untuk memuat nomor halamannya.</w:t>
      </w:r>
    </w:p>
    <w:p>
      <w:pPr>
        <w:spacing w:after="0"/>
      </w:pPr>
      <w:r>
        <w:br w:type="page"/>
      </w:r>
    </w:p>
    <w:p>
      <w:r>
        <w:rPr>
          <w:sz w:val="21"/>
        </w:rPr>
        <w:t xml:space="preserve">Dokumen ini menjelaskan </w:t>
      </w:r>
      <w:r>
        <w:rPr>
          <w:b/>
          <w:sz w:val="21"/>
        </w:rPr>
        <w:t>bagaimana</w:t>
      </w:r>
      <w:r>
        <w:rPr>
          <w:sz w:val="21"/>
        </w:rPr>
        <w:t xml:space="preserve"> KaataGo dibangun: lapisannya, tabelnya, aturan keamanan barisnya, jalur uangnya di pembukuan, dan keputusan-keputusan yang bentuknya tidak jelas dari kodenya sendiri. Sisi fungsionalnya — siapa memakai apa, aturan bisnis apa yang berlaku — ada di dokumen terpisah (</w:t>
      </w:r>
      <w:r>
        <w:rPr>
          <w:rFonts w:ascii="Consolas" w:hAnsi="Consolas"/>
          <w:color w:val="3730A3"/>
          <w:sz w:val="21"/>
        </w:rPr>
        <w:t>FSD-KAATAGO</w:t>
      </w:r>
      <w:r>
        <w:rPr>
          <w:sz w:val="21"/>
        </w:rPr>
        <w:t>).</w:t>
      </w:r>
    </w:p>
    <w:p>
      <w:r>
        <w:rPr>
          <w:sz w:val="21"/>
        </w:rPr>
        <w:t>Isinya diambil dari kode yang berjalan, bukan dari rencana. Setiap perbedaan antara dokumen ini dan kodenya adalah temuan yang layak dilaporkan.</w:t>
      </w:r>
    </w:p>
    <w:p>
      <w:pPr>
        <w:pStyle w:val="Heading1"/>
      </w:pPr>
      <w:r>
        <w:t>1. Gambaran Arsitektur</w:t>
      </w:r>
    </w:p>
    <w:p>
      <w:r>
        <w:rPr>
          <w:sz w:val="21"/>
        </w:rPr>
        <w:t>Dua gambar untuk satu sistem yang sama, dari dua tempat berdiri yang berbeda. Dipisah karena pembacanya berbeda: orang resto yang membaca diagram berisi "pg_net" dan "RLS" tidak menemukan dirinya di sana, dan pengembang yang membaca diagram berisi "Kasir menerima uang" tidak menemukan tempat menambal kodenya. Satu gambar yang memuat keduanya gagal untuk dua-duanya sekaligus.</w:t>
      </w:r>
    </w:p>
    <w:p>
      <w:pPr>
        <w:pStyle w:val="Heading2"/>
      </w:pPr>
      <w:r>
        <w:t>1.1 Dari sisi pengguna</w:t>
      </w:r>
    </w:p>
    <w:p>
      <w:pPr>
        <w:spacing w:before="160"/>
        <w:jc w:val="center"/>
      </w:pPr>
      <w:r>
        <w:drawing>
          <wp:inline xmlns:a="http://schemas.openxmlformats.org/drawingml/2006/main" xmlns:pic="http://schemas.openxmlformats.org/drawingml/2006/picture">
            <wp:extent cx="5580000" cy="2646923"/>
            <wp:docPr id="2" name="Picture 2"/>
            <wp:cNvGraphicFramePr>
              <a:graphicFrameLocks noChangeAspect="1"/>
            </wp:cNvGraphicFramePr>
            <a:graphic>
              <a:graphicData uri="http://schemas.openxmlformats.org/drawingml/2006/picture">
                <pic:pic>
                  <pic:nvPicPr>
                    <pic:cNvPr id="0" name="arsitektur-01-pengguna.png"/>
                    <pic:cNvPicPr/>
                  </pic:nvPicPr>
                  <pic:blipFill>
                    <a:blip r:embed="rId12"/>
                    <a:stretch>
                      <a:fillRect/>
                    </a:stretch>
                  </pic:blipFill>
                  <pic:spPr>
                    <a:xfrm>
                      <a:off x="0" y="0"/>
                      <a:ext cx="5580000" cy="2646923"/>
                    </a:xfrm>
                    <a:prstGeom prst="rect"/>
                  </pic:spPr>
                </pic:pic>
              </a:graphicData>
            </a:graphic>
          </wp:inline>
        </w:drawing>
      </w:r>
    </w:p>
    <w:p>
      <w:pPr>
        <w:jc w:val="center"/>
      </w:pPr>
      <w:r>
        <w:rPr>
          <w:i/>
          <w:color w:val="6E728C"/>
          <w:sz w:val="18"/>
        </w:rPr>
        <w:t>Arsitektur dari sisi pengguna</w:t>
      </w:r>
    </w:p>
    <w:p>
      <w:r>
        <w:rPr>
          <w:sz w:val="21"/>
        </w:rPr>
        <w:t>Tidak ada satu pun nama teknologi di gambar ini. Yang digambarkan adalah apa yang berpindah tangan: pesanan, uang, dan catatannya.</w:t>
      </w:r>
    </w:p>
    <w:p>
      <w:r>
        <w:rPr>
          <w:sz w:val="21"/>
        </w:rPr>
        <w:t>Perhatikan dua jalur yang berbeda sesudah pelanggan memilih cara bayar.</w:t>
      </w:r>
    </w:p>
    <w:p>
      <w:r>
        <w:rPr>
          <w:b/>
          <w:sz w:val="21"/>
        </w:rPr>
        <w:t>QRIS lunas seketika</w:t>
      </w:r>
      <w:r>
        <w:rPr>
          <w:sz w:val="21"/>
        </w:rPr>
        <w:t>, jadi pesanannya langsung masuk antrean dapur.</w:t>
      </w:r>
    </w:p>
    <w:p>
      <w:r>
        <w:rPr>
          <w:b/>
          <w:sz w:val="21"/>
        </w:rPr>
        <w:t>Tunai tidak.</w:t>
      </w:r>
      <w:r>
        <w:rPr>
          <w:sz w:val="21"/>
        </w:rPr>
        <w:t xml:space="preserve"> Ia mampir di Pending Payment, dan baru bergerak setelah melewati Kasir — karena di situlah uangnya benar-benar berpindah tangan. Kasir adalah titik yang tidak boleh dilompati: dari sanalah pesanannya lanjut ke dapur, jurnal GL-nya tercatat, dan uang tunainya masuk ke laci yang nanti disetorkan.</w:t>
      </w:r>
    </w:p>
    <w:p>
      <w:r>
        <w:rPr>
          <w:sz w:val="21"/>
        </w:rPr>
        <w:t>Bahan yang sudah terpakai adalah kerugian nyata, dan yang menanggungnya bukan pihak yang menekan tombolnya di HP.</w:t>
      </w:r>
    </w:p>
    <w:p>
      <w:r>
        <w:rPr>
          <w:sz w:val="21"/>
        </w:rPr>
        <w:t xml:space="preserve">Satu hal lagi yang sering ditanyakan: </w:t>
      </w:r>
      <w:r>
        <w:rPr>
          <w:b/>
          <w:sz w:val="21"/>
        </w:rPr>
        <w:t>Owner tidak punya layar khusus miliknya sendiri</w:t>
      </w:r>
      <w:r>
        <w:rPr>
          <w:sz w:val="21"/>
        </w:rPr>
        <w:t>; yang dia punya adalah seluruh layar di atasnya.</w:t>
      </w:r>
    </w:p>
    <w:p>
      <w:pPr>
        <w:pStyle w:val="Heading2"/>
      </w:pPr>
      <w:r>
        <w:t>1.2 Dari sisi teknis</w:t>
      </w:r>
    </w:p>
    <w:p>
      <w:pPr>
        <w:spacing w:before="160"/>
        <w:jc w:val="center"/>
      </w:pPr>
      <w:r>
        <w:drawing>
          <wp:inline xmlns:a="http://schemas.openxmlformats.org/drawingml/2006/main" xmlns:pic="http://schemas.openxmlformats.org/drawingml/2006/picture">
            <wp:extent cx="5580000" cy="2725615"/>
            <wp:docPr id="3" name="Picture 3"/>
            <wp:cNvGraphicFramePr>
              <a:graphicFrameLocks noChangeAspect="1"/>
            </wp:cNvGraphicFramePr>
            <a:graphic>
              <a:graphicData uri="http://schemas.openxmlformats.org/drawingml/2006/picture">
                <pic:pic>
                  <pic:nvPicPr>
                    <pic:cNvPr id="0" name="arsitektur-02-teknikal.png"/>
                    <pic:cNvPicPr/>
                  </pic:nvPicPr>
                  <pic:blipFill>
                    <a:blip r:embed="rId13"/>
                    <a:stretch>
                      <a:fillRect/>
                    </a:stretch>
                  </pic:blipFill>
                  <pic:spPr>
                    <a:xfrm>
                      <a:off x="0" y="0"/>
                      <a:ext cx="5580000" cy="2725615"/>
                    </a:xfrm>
                    <a:prstGeom prst="rect"/>
                  </pic:spPr>
                </pic:pic>
              </a:graphicData>
            </a:graphic>
          </wp:inline>
        </w:drawing>
      </w:r>
    </w:p>
    <w:p>
      <w:pPr>
        <w:jc w:val="center"/>
      </w:pPr>
      <w:r>
        <w:rPr>
          <w:i/>
          <w:color w:val="6E728C"/>
          <w:sz w:val="18"/>
        </w:rPr>
        <w:t>Arsitektur teknis</w:t>
      </w:r>
    </w:p>
    <w:p>
      <w:r>
        <w:rPr>
          <w:sz w:val="21"/>
        </w:rPr>
        <w:t xml:space="preserve">KaataGo adalah aplikasi Flutter tunggal yang berbicara langsung ke Supabase. </w:t>
      </w:r>
      <w:r>
        <w:rPr>
          <w:b/>
          <w:sz w:val="21"/>
        </w:rPr>
        <w:t>Tidak ada server aplikasi milik sendiri di tengahnya.</w:t>
      </w:r>
    </w:p>
    <w:p>
      <w:r>
        <w:rPr>
          <w:sz w:val="21"/>
        </w:rPr>
        <w:t xml:space="preserve">Yang menggantikannya adalah RLS — aturan keamanan yang hidup di Postgres, bukan di kode aplikasi. Konsekuensinya harus diterima sepenuhnya: </w:t>
      </w:r>
      <w:r>
        <w:rPr>
          <w:b/>
          <w:sz w:val="21"/>
        </w:rPr>
        <w:t>setiap aturan yang cuma dijaga aplikasi tidak dijaga sama sekali.</w:t>
      </w:r>
      <w:r>
        <w:rPr>
          <w:sz w:val="21"/>
        </w:rPr>
        <w:t xml:space="preserve"> Siapa pun yang memegang kunci publik proyek bisa memanggil API-nya langsung, tanpa lewat layar mana pun. Karena itu tiap aturan penting ditulis dua kali — di formulir supaya orangnya tahu, dan di basis data supaya benar.</w:t>
      </w:r>
    </w:p>
    <w:p>
      <w:r>
        <w:rPr>
          <w:sz w:val="21"/>
        </w:rPr>
        <w:t xml:space="preserve">Perhatikan arah panah ke pihak ketiga. Yang </w:t>
      </w:r>
      <w:r>
        <w:rPr>
          <w:b/>
          <w:sz w:val="21"/>
        </w:rPr>
        <w:t>mengirim</w:t>
      </w:r>
      <w:r>
        <w:rPr>
          <w:sz w:val="21"/>
        </w:rPr>
        <w:t xml:space="preserve"> ke Xendit, FCM, dan Resend selalu fungsi edge, tidak pernah aplikasinya. Itu bukan kerapian arsitektur melainkan syarat: kunci penyedia pembayaran yang ditaruh di dalam APK sama saja dengan diumumkan, karena APK bisa dibongkar siapa saja yang mengunduhnya.</w:t>
      </w:r>
    </w:p>
    <w:p>
      <w:r>
        <w:rPr>
          <w:sz w:val="21"/>
        </w:rPr>
        <w:t>Aplikasi tetap berhubungan dengan FCM untuk hal yang tidak butuh kunci rahasia — mendaftarkan token perangkatnya sendiri dan menerima pesan yang masuk. Yang tidak pernah dipegangnya adalah wewenang mengirim.</w:t>
      </w:r>
    </w:p>
    <w:p>
      <w:pPr>
        <w:pStyle w:val="Heading1"/>
      </w:pPr>
      <w:r>
        <w:t>2. Tumpukan Teknologi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Lapis</w:t>
            </w:r>
          </w:p>
        </w:tc>
        <w:tc>
          <w:tcPr>
            <w:tcW w:type="dxa" w:w="3286"/>
            <w:shd w:val="clear" w:fill="4F46E5"/>
          </w:tcPr>
          <w:p>
            <w:pPr>
              <w:spacing w:after="40" w:before="40"/>
            </w:pPr>
            <w:r>
              <w:rPr>
                <w:b/>
                <w:color w:val="FFFFFF"/>
                <w:sz w:val="19"/>
              </w:rPr>
              <w:t>Pilihan</w:t>
            </w:r>
          </w:p>
        </w:tc>
        <w:tc>
          <w:tcPr>
            <w:tcW w:type="dxa" w:w="3286"/>
            <w:shd w:val="clear" w:fill="4F46E5"/>
          </w:tcPr>
          <w:p>
            <w:pPr>
              <w:spacing w:after="40" w:before="40"/>
            </w:pPr>
            <w:r>
              <w:rPr>
                <w:b/>
                <w:color w:val="FFFFFF"/>
                <w:sz w:val="19"/>
              </w:rPr>
              <w:t>Versi</w:t>
            </w:r>
          </w:p>
        </w:tc>
      </w:tr>
      <w:tr>
        <w:tc>
          <w:tcPr>
            <w:tcW w:type="dxa" w:w="3286"/>
          </w:tcPr>
          <w:p>
            <w:pPr>
              <w:spacing w:after="40" w:before="40"/>
            </w:pPr>
            <w:r>
              <w:rPr>
                <w:sz w:val="19"/>
              </w:rPr>
              <w:t>Bahasa</w:t>
            </w:r>
          </w:p>
        </w:tc>
        <w:tc>
          <w:tcPr>
            <w:tcW w:type="dxa" w:w="3286"/>
          </w:tcPr>
          <w:p>
            <w:pPr>
              <w:spacing w:after="40" w:before="40"/>
            </w:pPr>
            <w:r>
              <w:rPr>
                <w:sz w:val="19"/>
              </w:rPr>
              <w:t>Dart</w:t>
            </w:r>
          </w:p>
        </w:tc>
        <w:tc>
          <w:tcPr>
            <w:tcW w:type="dxa" w:w="3286"/>
          </w:tcPr>
          <w:p>
            <w:pPr>
              <w:spacing w:after="40" w:before="40"/>
            </w:pPr>
            <w:r>
              <w:rPr>
                <w:sz w:val="19"/>
              </w:rPr>
              <w:t>^3.5.4</w:t>
            </w:r>
          </w:p>
        </w:tc>
      </w:tr>
      <w:tr>
        <w:tc>
          <w:tcPr>
            <w:tcW w:type="dxa" w:w="3286"/>
            <w:shd w:val="clear" w:fill="F4F5FB"/>
          </w:tcPr>
          <w:p>
            <w:pPr>
              <w:spacing w:after="40" w:before="40"/>
            </w:pPr>
            <w:r>
              <w:rPr>
                <w:sz w:val="19"/>
              </w:rPr>
              <w:t>Kerangka</w:t>
            </w:r>
          </w:p>
        </w:tc>
        <w:tc>
          <w:tcPr>
            <w:tcW w:type="dxa" w:w="3286"/>
            <w:shd w:val="clear" w:fill="F4F5FB"/>
          </w:tcPr>
          <w:p>
            <w:pPr>
              <w:spacing w:after="40" w:before="40"/>
            </w:pPr>
            <w:r>
              <w:rPr>
                <w:sz w:val="19"/>
              </w:rPr>
              <w:t>Flutter</w:t>
            </w:r>
          </w:p>
        </w:tc>
        <w:tc>
          <w:tcPr>
            <w:tcW w:type="dxa" w:w="3286"/>
            <w:shd w:val="clear" w:fill="F4F5FB"/>
          </w:tcPr>
          <w:p>
            <w:pPr>
              <w:spacing w:after="40" w:before="40"/>
            </w:pPr>
            <w:r>
              <w:rPr>
                <w:sz w:val="19"/>
              </w:rPr>
              <w:t>3.24.5 (dipatok)</w:t>
            </w:r>
          </w:p>
        </w:tc>
      </w:tr>
      <w:tr>
        <w:tc>
          <w:tcPr>
            <w:tcW w:type="dxa" w:w="3286"/>
          </w:tcPr>
          <w:p>
            <w:pPr>
              <w:spacing w:after="40" w:before="40"/>
            </w:pPr>
            <w:r>
              <w:rPr>
                <w:sz w:val="19"/>
              </w:rPr>
              <w:t>Kelola keadaan</w:t>
            </w:r>
          </w:p>
        </w:tc>
        <w:tc>
          <w:tcPr>
            <w:tcW w:type="dxa" w:w="3286"/>
          </w:tcPr>
          <w:p>
            <w:pPr>
              <w:spacing w:after="40" w:before="40"/>
            </w:pPr>
            <w:r>
              <w:rPr>
                <w:rFonts w:ascii="Consolas" w:hAnsi="Consolas"/>
                <w:color w:val="3730A3"/>
                <w:sz w:val="19"/>
              </w:rPr>
              <w:t>provider</w:t>
            </w:r>
          </w:p>
        </w:tc>
        <w:tc>
          <w:tcPr>
            <w:tcW w:type="dxa" w:w="3286"/>
          </w:tcPr>
          <w:p>
            <w:pPr>
              <w:spacing w:after="40" w:before="40"/>
            </w:pPr>
            <w:r>
              <w:rPr>
                <w:sz w:val="19"/>
              </w:rPr>
              <w:t>^6.1.2</w:t>
            </w:r>
          </w:p>
        </w:tc>
      </w:tr>
      <w:tr>
        <w:tc>
          <w:tcPr>
            <w:tcW w:type="dxa" w:w="3286"/>
            <w:shd w:val="clear" w:fill="F4F5FB"/>
          </w:tcPr>
          <w:p>
            <w:pPr>
              <w:spacing w:after="40" w:before="40"/>
            </w:pPr>
            <w:r>
              <w:rPr>
                <w:sz w:val="19"/>
              </w:rPr>
              <w:t>Basis data lokal</w:t>
            </w:r>
          </w:p>
        </w:tc>
        <w:tc>
          <w:tcPr>
            <w:tcW w:type="dxa" w:w="3286"/>
            <w:shd w:val="clear" w:fill="F4F5FB"/>
          </w:tcPr>
          <w:p>
            <w:pPr>
              <w:spacing w:after="40" w:before="40"/>
            </w:pPr>
            <w:r>
              <w:rPr>
                <w:rFonts w:ascii="Consolas" w:hAnsi="Consolas"/>
                <w:color w:val="3730A3"/>
                <w:sz w:val="19"/>
              </w:rPr>
              <w:t>sqflite</w:t>
            </w:r>
          </w:p>
        </w:tc>
        <w:tc>
          <w:tcPr>
            <w:tcW w:type="dxa" w:w="3286"/>
            <w:shd w:val="clear" w:fill="F4F5FB"/>
          </w:tcPr>
          <w:p>
            <w:pPr>
              <w:spacing w:after="40" w:before="40"/>
            </w:pPr>
            <w:r>
              <w:rPr>
                <w:sz w:val="19"/>
              </w:rPr>
              <w:t>^2.3.3</w:t>
            </w:r>
          </w:p>
        </w:tc>
      </w:tr>
      <w:tr>
        <w:tc>
          <w:tcPr>
            <w:tcW w:type="dxa" w:w="3286"/>
          </w:tcPr>
          <w:p>
            <w:pPr>
              <w:spacing w:after="40" w:before="40"/>
            </w:pPr>
            <w:r>
              <w:rPr>
                <w:sz w:val="19"/>
              </w:rPr>
              <w:t>Basis data pusat</w:t>
            </w:r>
          </w:p>
        </w:tc>
        <w:tc>
          <w:tcPr>
            <w:tcW w:type="dxa" w:w="3286"/>
          </w:tcPr>
          <w:p>
            <w:pPr>
              <w:spacing w:after="40" w:before="40"/>
            </w:pPr>
            <w:r>
              <w:rPr>
                <w:sz w:val="19"/>
              </w:rPr>
              <w:t>Supabase (Postgres)</w:t>
            </w:r>
          </w:p>
        </w:tc>
        <w:tc>
          <w:tcPr>
            <w:tcW w:type="dxa" w:w="3286"/>
          </w:tcPr>
          <w:p>
            <w:pPr>
              <w:spacing w:after="40" w:before="40"/>
            </w:pPr>
            <w:r>
              <w:rPr>
                <w:sz w:val="19"/>
              </w:rPr>
              <w:t>—</w:t>
            </w:r>
          </w:p>
        </w:tc>
      </w:tr>
      <w:tr>
        <w:tc>
          <w:tcPr>
            <w:tcW w:type="dxa" w:w="3286"/>
            <w:shd w:val="clear" w:fill="F4F5FB"/>
          </w:tcPr>
          <w:p>
            <w:pPr>
              <w:spacing w:after="40" w:before="40"/>
            </w:pPr>
            <w:r>
              <w:rPr>
                <w:sz w:val="19"/>
              </w:rPr>
              <w:t>Klien</w:t>
            </w:r>
          </w:p>
        </w:tc>
        <w:tc>
          <w:tcPr>
            <w:tcW w:type="dxa" w:w="3286"/>
            <w:shd w:val="clear" w:fill="F4F5FB"/>
          </w:tcPr>
          <w:p>
            <w:pPr>
              <w:spacing w:after="40" w:before="40"/>
            </w:pPr>
            <w:r>
              <w:rPr>
                <w:rFonts w:ascii="Consolas" w:hAnsi="Consolas"/>
                <w:color w:val="3730A3"/>
                <w:sz w:val="19"/>
              </w:rPr>
              <w:t>supabase_flutter</w:t>
            </w:r>
          </w:p>
        </w:tc>
        <w:tc>
          <w:tcPr>
            <w:tcW w:type="dxa" w:w="3286"/>
            <w:shd w:val="clear" w:fill="F4F5FB"/>
          </w:tcPr>
          <w:p>
            <w:pPr>
              <w:spacing w:after="40" w:before="40"/>
            </w:pPr>
            <w:r>
              <w:rPr>
                <w:sz w:val="19"/>
              </w:rPr>
              <w:t>^2.6.0</w:t>
            </w:r>
          </w:p>
        </w:tc>
      </w:tr>
      <w:tr>
        <w:tc>
          <w:tcPr>
            <w:tcW w:type="dxa" w:w="3286"/>
          </w:tcPr>
          <w:p>
            <w:pPr>
              <w:spacing w:after="40" w:before="40"/>
            </w:pPr>
            <w:r>
              <w:rPr>
                <w:sz w:val="19"/>
              </w:rPr>
              <w:t>Masuk</w:t>
            </w:r>
          </w:p>
        </w:tc>
        <w:tc>
          <w:tcPr>
            <w:tcW w:type="dxa" w:w="3286"/>
          </w:tcPr>
          <w:p>
            <w:pPr>
              <w:spacing w:after="40" w:before="40"/>
            </w:pPr>
            <w:r>
              <w:rPr>
                <w:rFonts w:ascii="Consolas" w:hAnsi="Consolas"/>
                <w:color w:val="3730A3"/>
                <w:sz w:val="19"/>
              </w:rPr>
              <w:t>google_sign_in</w:t>
            </w:r>
          </w:p>
        </w:tc>
        <w:tc>
          <w:tcPr>
            <w:tcW w:type="dxa" w:w="3286"/>
          </w:tcPr>
          <w:p>
            <w:pPr>
              <w:spacing w:after="40" w:before="40"/>
            </w:pPr>
            <w:r>
              <w:rPr>
                <w:sz w:val="19"/>
              </w:rPr>
              <w:t>^6.2.1</w:t>
            </w:r>
          </w:p>
        </w:tc>
      </w:tr>
      <w:tr>
        <w:tc>
          <w:tcPr>
            <w:tcW w:type="dxa" w:w="3286"/>
            <w:shd w:val="clear" w:fill="F4F5FB"/>
          </w:tcPr>
          <w:p>
            <w:pPr>
              <w:spacing w:after="40" w:before="40"/>
            </w:pPr>
            <w:r>
              <w:rPr>
                <w:sz w:val="19"/>
              </w:rPr>
              <w:t>Push</w:t>
            </w:r>
          </w:p>
        </w:tc>
        <w:tc>
          <w:tcPr>
            <w:tcW w:type="dxa" w:w="3286"/>
            <w:shd w:val="clear" w:fill="F4F5FB"/>
          </w:tcPr>
          <w:p>
            <w:pPr>
              <w:spacing w:after="40" w:before="40"/>
            </w:pPr>
            <w:r>
              <w:rPr>
                <w:rFonts w:ascii="Consolas" w:hAnsi="Consolas"/>
                <w:color w:val="3730A3"/>
                <w:sz w:val="19"/>
              </w:rPr>
              <w:t>firebase_messaging</w:t>
            </w:r>
            <w:r>
              <w:rPr>
                <w:sz w:val="19"/>
              </w:rPr>
              <w:t xml:space="preserve"> + </w:t>
            </w:r>
            <w:r>
              <w:rPr>
                <w:rFonts w:ascii="Consolas" w:hAnsi="Consolas"/>
                <w:color w:val="3730A3"/>
                <w:sz w:val="19"/>
              </w:rPr>
              <w:t>flutter_local_notifications</w:t>
            </w:r>
          </w:p>
        </w:tc>
        <w:tc>
          <w:tcPr>
            <w:tcW w:type="dxa" w:w="3286"/>
            <w:shd w:val="clear" w:fill="F4F5FB"/>
          </w:tcPr>
          <w:p>
            <w:pPr>
              <w:spacing w:after="40" w:before="40"/>
            </w:pPr>
            <w:r>
              <w:rPr>
                <w:sz w:val="19"/>
              </w:rPr>
              <w:t>^15.2.10 / ^19.5.0</w:t>
            </w:r>
          </w:p>
        </w:tc>
      </w:tr>
      <w:tr>
        <w:tc>
          <w:tcPr>
            <w:tcW w:type="dxa" w:w="3286"/>
          </w:tcPr>
          <w:p>
            <w:pPr>
              <w:spacing w:after="40" w:before="40"/>
            </w:pPr>
            <w:r>
              <w:rPr>
                <w:sz w:val="19"/>
              </w:rPr>
              <w:t>Peta</w:t>
            </w:r>
          </w:p>
        </w:tc>
        <w:tc>
          <w:tcPr>
            <w:tcW w:type="dxa" w:w="3286"/>
          </w:tcPr>
          <w:p>
            <w:pPr>
              <w:spacing w:after="40" w:before="40"/>
            </w:pPr>
            <w:r>
              <w:rPr>
                <w:rFonts w:ascii="Consolas" w:hAnsi="Consolas"/>
                <w:color w:val="3730A3"/>
                <w:sz w:val="19"/>
              </w:rPr>
              <w:t>flutter_map</w:t>
            </w:r>
            <w:r>
              <w:rPr>
                <w:sz w:val="19"/>
              </w:rPr>
              <w:t xml:space="preserve"> + OpenStreetMap</w:t>
            </w:r>
          </w:p>
        </w:tc>
        <w:tc>
          <w:tcPr>
            <w:tcW w:type="dxa" w:w="3286"/>
          </w:tcPr>
          <w:p>
            <w:pPr>
              <w:spacing w:after="40" w:before="40"/>
            </w:pPr>
            <w:r>
              <w:rPr>
                <w:sz w:val="19"/>
              </w:rPr>
              <w:t>^7.0.2</w:t>
            </w:r>
          </w:p>
        </w:tc>
      </w:tr>
      <w:tr>
        <w:tc>
          <w:tcPr>
            <w:tcW w:type="dxa" w:w="3286"/>
            <w:shd w:val="clear" w:fill="F4F5FB"/>
          </w:tcPr>
          <w:p>
            <w:pPr>
              <w:spacing w:after="40" w:before="40"/>
            </w:pPr>
            <w:r>
              <w:rPr>
                <w:sz w:val="19"/>
              </w:rPr>
              <w:t>Cetak</w:t>
            </w:r>
          </w:p>
        </w:tc>
        <w:tc>
          <w:tcPr>
            <w:tcW w:type="dxa" w:w="3286"/>
            <w:shd w:val="clear" w:fill="F4F5FB"/>
          </w:tcPr>
          <w:p>
            <w:pPr>
              <w:spacing w:after="40" w:before="40"/>
            </w:pPr>
            <w:r>
              <w:rPr>
                <w:rFonts w:ascii="Consolas" w:hAnsi="Consolas"/>
                <w:color w:val="3730A3"/>
                <w:sz w:val="19"/>
              </w:rPr>
              <w:t>pdf</w:t>
            </w:r>
            <w:r>
              <w:rPr>
                <w:sz w:val="19"/>
              </w:rPr>
              <w:t xml:space="preserve"> + </w:t>
            </w:r>
            <w:r>
              <w:rPr>
                <w:rFonts w:ascii="Consolas" w:hAnsi="Consolas"/>
                <w:color w:val="3730A3"/>
                <w:sz w:val="19"/>
              </w:rPr>
              <w:t>printing</w:t>
            </w:r>
          </w:p>
        </w:tc>
        <w:tc>
          <w:tcPr>
            <w:tcW w:type="dxa" w:w="3286"/>
            <w:shd w:val="clear" w:fill="F4F5FB"/>
          </w:tcPr>
          <w:p>
            <w:pPr>
              <w:spacing w:after="40" w:before="40"/>
            </w:pPr>
            <w:r>
              <w:rPr>
                <w:sz w:val="19"/>
              </w:rPr>
              <w:t>^3.11.1 / ^5.13.4</w:t>
            </w:r>
          </w:p>
        </w:tc>
      </w:tr>
      <w:tr>
        <w:tc>
          <w:tcPr>
            <w:tcW w:type="dxa" w:w="3286"/>
          </w:tcPr>
          <w:p>
            <w:pPr>
              <w:spacing w:after="40" w:before="40"/>
            </w:pPr>
            <w:r>
              <w:rPr>
                <w:sz w:val="19"/>
              </w:rPr>
              <w:t>Pindai QR</w:t>
            </w:r>
          </w:p>
        </w:tc>
        <w:tc>
          <w:tcPr>
            <w:tcW w:type="dxa" w:w="3286"/>
          </w:tcPr>
          <w:p>
            <w:pPr>
              <w:spacing w:after="40" w:before="40"/>
            </w:pPr>
            <w:r>
              <w:rPr>
                <w:rFonts w:ascii="Consolas" w:hAnsi="Consolas"/>
                <w:color w:val="3730A3"/>
                <w:sz w:val="19"/>
              </w:rPr>
              <w:t>mobile_scanner</w:t>
            </w:r>
          </w:p>
        </w:tc>
        <w:tc>
          <w:tcPr>
            <w:tcW w:type="dxa" w:w="3286"/>
          </w:tcPr>
          <w:p>
            <w:pPr>
              <w:spacing w:after="40" w:before="40"/>
            </w:pPr>
            <w:r>
              <w:rPr>
                <w:sz w:val="19"/>
              </w:rPr>
              <w:t>^5.2.3</w:t>
            </w:r>
          </w:p>
        </w:tc>
      </w:tr>
    </w:tbl>
    <w:p>
      <w:r>
        <w:rPr>
          <w:b/>
          <w:sz w:val="21"/>
        </w:rPr>
        <w:t>Sasaran Android:</w:t>
      </w:r>
      <w:r>
        <w:rPr>
          <w:sz w:val="21"/>
        </w:rPr>
        <w:t xml:space="preserve"> </w:t>
      </w:r>
      <w:r>
        <w:rPr>
          <w:rFonts w:ascii="Consolas" w:hAnsi="Consolas"/>
          <w:color w:val="3730A3"/>
          <w:sz w:val="21"/>
        </w:rPr>
        <w:t>com.gamskahfi.pos_app</w:t>
      </w:r>
      <w:r>
        <w:rPr>
          <w:sz w:val="21"/>
        </w:rPr>
        <w:t>, minSdk 23, compileSdk 35.</w:t>
      </w:r>
    </w:p>
    <w:p>
      <w:pPr>
        <w:shd w:val="clear" w:fill="FFF7E6"/>
        <w:pBdr>
          <w:left w:val="single" w:sz="18" w:space="6" w:color="F59E0B"/>
        </w:pBdr>
        <w:spacing w:before="120"/>
        <w:ind w:left="227"/>
      </w:pPr>
      <w:r>
        <w:rPr>
          <w:b/>
          <w:sz w:val="20"/>
        </w:rPr>
        <w:t>Flutter dipatok, bukan mengikuti yang terbaru.</w:t>
      </w:r>
      <w:r>
        <w:rPr>
          <w:sz w:val="20"/>
        </w:rPr>
        <w:t xml:space="preserve"> Versi Flutter menentukan versi Dart, dan versi Dart menentukan paket mana yang bisa dipakai. Membiarkannya bergerak sendiri berarti rilis bisa gagal karena hal yang sama sekali tidak disentuh siapa pun hari itu.</w:t>
      </w:r>
    </w:p>
    <w:p>
      <w:pPr>
        <w:pStyle w:val="Heading1"/>
      </w:pPr>
      <w:r>
        <w:t>3. Struktur Kode</w:t>
      </w:r>
    </w:p>
    <w:p>
      <w:r>
        <w:rPr>
          <w:sz w:val="21"/>
        </w:rPr>
        <w:t xml:space="preserve">169 berkas Dart di </w:t>
      </w:r>
      <w:r>
        <w:rPr>
          <w:rFonts w:ascii="Consolas" w:hAnsi="Consolas"/>
          <w:color w:val="3730A3"/>
          <w:sz w:val="21"/>
        </w:rPr>
        <w:t>lib/</w:t>
      </w:r>
      <w:r>
        <w:rPr>
          <w:sz w:val="21"/>
        </w:rPr>
        <w:t>, dikelompokkan per peran, bukan per fitur.</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Folder</w:t>
            </w:r>
          </w:p>
        </w:tc>
        <w:tc>
          <w:tcPr>
            <w:tcW w:type="dxa" w:w="3286"/>
            <w:shd w:val="clear" w:fill="4F46E5"/>
          </w:tcPr>
          <w:p>
            <w:pPr>
              <w:spacing w:after="40" w:before="40"/>
            </w:pPr>
            <w:r>
              <w:rPr>
                <w:b/>
                <w:color w:val="FFFFFF"/>
                <w:sz w:val="19"/>
              </w:rPr>
              <w:t>Isi</w:t>
            </w:r>
          </w:p>
        </w:tc>
        <w:tc>
          <w:tcPr>
            <w:tcW w:type="dxa" w:w="3286"/>
            <w:shd w:val="clear" w:fill="4F46E5"/>
          </w:tcPr>
          <w:p>
            <w:pPr>
              <w:spacing w:after="40" w:before="40"/>
            </w:pPr>
            <w:r>
              <w:rPr>
                <w:b/>
                <w:color w:val="FFFFFF"/>
                <w:sz w:val="19"/>
              </w:rPr>
              <w:t>Jumlah</w:t>
            </w:r>
          </w:p>
        </w:tc>
      </w:tr>
      <w:tr>
        <w:tc>
          <w:tcPr>
            <w:tcW w:type="dxa" w:w="3286"/>
          </w:tcPr>
          <w:p>
            <w:pPr>
              <w:spacing w:after="40" w:before="40"/>
            </w:pPr>
            <w:r>
              <w:rPr>
                <w:rFonts w:ascii="Consolas" w:hAnsi="Consolas"/>
                <w:color w:val="3730A3"/>
                <w:sz w:val="19"/>
              </w:rPr>
              <w:t>screens/</w:t>
            </w:r>
          </w:p>
        </w:tc>
        <w:tc>
          <w:tcPr>
            <w:tcW w:type="dxa" w:w="3286"/>
          </w:tcPr>
          <w:p>
            <w:pPr>
              <w:spacing w:after="40" w:before="40"/>
            </w:pPr>
            <w:r>
              <w:rPr>
                <w:sz w:val="19"/>
              </w:rPr>
              <w:t>Layar, satu berkas satu layar</w:t>
            </w:r>
          </w:p>
        </w:tc>
        <w:tc>
          <w:tcPr>
            <w:tcW w:type="dxa" w:w="3286"/>
          </w:tcPr>
          <w:p>
            <w:pPr>
              <w:spacing w:after="40" w:before="40"/>
            </w:pPr>
            <w:r>
              <w:rPr>
                <w:sz w:val="19"/>
              </w:rPr>
              <w:t>51</w:t>
            </w:r>
          </w:p>
        </w:tc>
      </w:tr>
      <w:tr>
        <w:tc>
          <w:tcPr>
            <w:tcW w:type="dxa" w:w="3286"/>
            <w:shd w:val="clear" w:fill="F4F5FB"/>
          </w:tcPr>
          <w:p>
            <w:pPr>
              <w:spacing w:after="40" w:before="40"/>
            </w:pPr>
            <w:r>
              <w:rPr>
                <w:rFonts w:ascii="Consolas" w:hAnsi="Consolas"/>
                <w:color w:val="3730A3"/>
                <w:sz w:val="19"/>
              </w:rPr>
              <w:t>widgets/</w:t>
            </w:r>
          </w:p>
        </w:tc>
        <w:tc>
          <w:tcPr>
            <w:tcW w:type="dxa" w:w="3286"/>
            <w:shd w:val="clear" w:fill="F4F5FB"/>
          </w:tcPr>
          <w:p>
            <w:pPr>
              <w:spacing w:after="40" w:before="40"/>
            </w:pPr>
            <w:r>
              <w:rPr>
                <w:sz w:val="19"/>
              </w:rPr>
              <w:t>Bagian yang dipakai lebih dari satu layar</w:t>
            </w:r>
          </w:p>
        </w:tc>
        <w:tc>
          <w:tcPr>
            <w:tcW w:type="dxa" w:w="3286"/>
            <w:shd w:val="clear" w:fill="F4F5FB"/>
          </w:tcPr>
          <w:p>
            <w:pPr>
              <w:spacing w:after="40" w:before="40"/>
            </w:pPr>
            <w:r>
              <w:rPr>
                <w:sz w:val="19"/>
              </w:rPr>
              <w:t>—</w:t>
            </w:r>
          </w:p>
        </w:tc>
      </w:tr>
      <w:tr>
        <w:tc>
          <w:tcPr>
            <w:tcW w:type="dxa" w:w="3286"/>
          </w:tcPr>
          <w:p>
            <w:pPr>
              <w:spacing w:after="40" w:before="40"/>
            </w:pPr>
            <w:r>
              <w:rPr>
                <w:rFonts w:ascii="Consolas" w:hAnsi="Consolas"/>
                <w:color w:val="3730A3"/>
                <w:sz w:val="19"/>
              </w:rPr>
              <w:t>providers/</w:t>
            </w:r>
          </w:p>
        </w:tc>
        <w:tc>
          <w:tcPr>
            <w:tcW w:type="dxa" w:w="3286"/>
          </w:tcPr>
          <w:p>
            <w:pPr>
              <w:spacing w:after="40" w:before="40"/>
            </w:pPr>
            <w:r>
              <w:rPr>
                <w:sz w:val="19"/>
              </w:rPr>
              <w:t>Keadaan yang hidup lebih lama dari satu layar</w:t>
            </w:r>
          </w:p>
        </w:tc>
        <w:tc>
          <w:tcPr>
            <w:tcW w:type="dxa" w:w="3286"/>
          </w:tcPr>
          <w:p>
            <w:pPr>
              <w:spacing w:after="40" w:before="40"/>
            </w:pPr>
            <w:r>
              <w:rPr>
                <w:sz w:val="19"/>
              </w:rPr>
              <w:t>9</w:t>
            </w:r>
          </w:p>
        </w:tc>
      </w:tr>
      <w:tr>
        <w:tc>
          <w:tcPr>
            <w:tcW w:type="dxa" w:w="3286"/>
            <w:shd w:val="clear" w:fill="F4F5FB"/>
          </w:tcPr>
          <w:p>
            <w:pPr>
              <w:spacing w:after="40" w:before="40"/>
            </w:pPr>
            <w:r>
              <w:rPr>
                <w:rFonts w:ascii="Consolas" w:hAnsi="Consolas"/>
                <w:color w:val="3730A3"/>
                <w:sz w:val="19"/>
              </w:rPr>
              <w:t>db/</w:t>
            </w:r>
          </w:p>
        </w:tc>
        <w:tc>
          <w:tcPr>
            <w:tcW w:type="dxa" w:w="3286"/>
            <w:shd w:val="clear" w:fill="F4F5FB"/>
          </w:tcPr>
          <w:p>
            <w:pPr>
              <w:spacing w:after="40" w:before="40"/>
            </w:pPr>
            <w:r>
              <w:rPr>
                <w:sz w:val="19"/>
              </w:rPr>
              <w:t>Repository — satu-satunya yang boleh menyentuh data</w:t>
            </w:r>
          </w:p>
        </w:tc>
        <w:tc>
          <w:tcPr>
            <w:tcW w:type="dxa" w:w="3286"/>
            <w:shd w:val="clear" w:fill="F4F5FB"/>
          </w:tcPr>
          <w:p>
            <w:pPr>
              <w:spacing w:after="40" w:before="40"/>
            </w:pPr>
            <w:r>
              <w:rPr>
                <w:sz w:val="19"/>
              </w:rPr>
              <w:t>23</w:t>
            </w:r>
          </w:p>
        </w:tc>
      </w:tr>
      <w:tr>
        <w:tc>
          <w:tcPr>
            <w:tcW w:type="dxa" w:w="3286"/>
          </w:tcPr>
          <w:p>
            <w:pPr>
              <w:spacing w:after="40" w:before="40"/>
            </w:pPr>
            <w:r>
              <w:rPr>
                <w:rFonts w:ascii="Consolas" w:hAnsi="Consolas"/>
                <w:color w:val="3730A3"/>
                <w:sz w:val="19"/>
              </w:rPr>
              <w:t>models/</w:t>
            </w:r>
          </w:p>
        </w:tc>
        <w:tc>
          <w:tcPr>
            <w:tcW w:type="dxa" w:w="3286"/>
          </w:tcPr>
          <w:p>
            <w:pPr>
              <w:spacing w:after="40" w:before="40"/>
            </w:pPr>
            <w:r>
              <w:rPr>
                <w:sz w:val="19"/>
              </w:rPr>
              <w:t>Bentuk data berikut aturannya sendiri</w:t>
            </w:r>
          </w:p>
        </w:tc>
        <w:tc>
          <w:tcPr>
            <w:tcW w:type="dxa" w:w="3286"/>
          </w:tcPr>
          <w:p>
            <w:pPr>
              <w:spacing w:after="40" w:before="40"/>
            </w:pPr>
            <w:r>
              <w:rPr>
                <w:sz w:val="19"/>
              </w:rPr>
              <w:t>—</w:t>
            </w:r>
          </w:p>
        </w:tc>
      </w:tr>
      <w:tr>
        <w:tc>
          <w:tcPr>
            <w:tcW w:type="dxa" w:w="3286"/>
            <w:shd w:val="clear" w:fill="F4F5FB"/>
          </w:tcPr>
          <w:p>
            <w:pPr>
              <w:spacing w:after="40" w:before="40"/>
            </w:pPr>
            <w:r>
              <w:rPr>
                <w:rFonts w:ascii="Consolas" w:hAnsi="Consolas"/>
                <w:color w:val="3730A3"/>
                <w:sz w:val="19"/>
              </w:rPr>
              <w:t>services/</w:t>
            </w:r>
          </w:p>
        </w:tc>
        <w:tc>
          <w:tcPr>
            <w:tcW w:type="dxa" w:w="3286"/>
            <w:shd w:val="clear" w:fill="F4F5FB"/>
          </w:tcPr>
          <w:p>
            <w:pPr>
              <w:spacing w:after="40" w:before="40"/>
            </w:pPr>
            <w:r>
              <w:rPr>
                <w:sz w:val="19"/>
              </w:rPr>
              <w:t>Push, unduhan, lokasi</w:t>
            </w:r>
          </w:p>
        </w:tc>
        <w:tc>
          <w:tcPr>
            <w:tcW w:type="dxa" w:w="3286"/>
            <w:shd w:val="clear" w:fill="F4F5FB"/>
          </w:tcPr>
          <w:p>
            <w:pPr>
              <w:spacing w:after="40" w:before="40"/>
            </w:pPr>
            <w:r>
              <w:rPr>
                <w:sz w:val="19"/>
              </w:rPr>
              <w:t>—</w:t>
            </w:r>
          </w:p>
        </w:tc>
      </w:tr>
      <w:tr>
        <w:tc>
          <w:tcPr>
            <w:tcW w:type="dxa" w:w="3286"/>
          </w:tcPr>
          <w:p>
            <w:pPr>
              <w:spacing w:after="40" w:before="40"/>
            </w:pPr>
            <w:r>
              <w:rPr>
                <w:rFonts w:ascii="Consolas" w:hAnsi="Consolas"/>
                <w:color w:val="3730A3"/>
                <w:sz w:val="19"/>
              </w:rPr>
              <w:t>utils/</w:t>
            </w:r>
          </w:p>
        </w:tc>
        <w:tc>
          <w:tcPr>
            <w:tcW w:type="dxa" w:w="3286"/>
          </w:tcPr>
          <w:p>
            <w:pPr>
              <w:spacing w:after="40" w:before="40"/>
            </w:pPr>
            <w:r>
              <w:rPr>
                <w:sz w:val="19"/>
              </w:rPr>
              <w:t>Perhitungan murni</w:t>
            </w:r>
          </w:p>
        </w:tc>
        <w:tc>
          <w:tcPr>
            <w:tcW w:type="dxa" w:w="3286"/>
          </w:tcPr>
          <w:p>
            <w:pPr>
              <w:spacing w:after="40" w:before="40"/>
            </w:pPr>
            <w:r>
              <w:rPr>
                <w:sz w:val="19"/>
              </w:rPr>
              <w:t>—</w:t>
            </w:r>
          </w:p>
        </w:tc>
      </w:tr>
      <w:tr>
        <w:tc>
          <w:tcPr>
            <w:tcW w:type="dxa" w:w="3286"/>
            <w:shd w:val="clear" w:fill="F4F5FB"/>
          </w:tcPr>
          <w:p>
            <w:pPr>
              <w:spacing w:after="40" w:before="40"/>
            </w:pPr>
            <w:r>
              <w:rPr>
                <w:rFonts w:ascii="Consolas" w:hAnsi="Consolas"/>
                <w:color w:val="3730A3"/>
                <w:sz w:val="19"/>
              </w:rPr>
              <w:t>l10n/</w:t>
            </w:r>
          </w:p>
        </w:tc>
        <w:tc>
          <w:tcPr>
            <w:tcW w:type="dxa" w:w="3286"/>
            <w:shd w:val="clear" w:fill="F4F5FB"/>
          </w:tcPr>
          <w:p>
            <w:pPr>
              <w:spacing w:after="40" w:before="40"/>
            </w:pPr>
            <w:r>
              <w:rPr>
                <w:sz w:val="19"/>
              </w:rPr>
              <w:t>Teks</w:t>
            </w:r>
          </w:p>
        </w:tc>
        <w:tc>
          <w:tcPr>
            <w:tcW w:type="dxa" w:w="3286"/>
            <w:shd w:val="clear" w:fill="F4F5FB"/>
          </w:tcPr>
          <w:p>
            <w:pPr>
              <w:spacing w:after="40" w:before="40"/>
            </w:pPr>
            <w:r>
              <w:rPr>
                <w:sz w:val="19"/>
              </w:rPr>
              <w:t>—</w:t>
            </w:r>
          </w:p>
        </w:tc>
      </w:tr>
    </w:tbl>
    <w:p>
      <w:r>
        <w:rPr>
          <w:b/>
          <w:sz w:val="21"/>
        </w:rPr>
        <w:t>Aturan lapisan:</w:t>
      </w:r>
      <w:r>
        <w:rPr>
          <w:sz w:val="21"/>
        </w:rPr>
        <w:t xml:space="preserve"> layar tidak pernah memanggil Supabase langsung. Selalu lewat repository. Yang menegakkan ini bukan alat, melainkan kebiasaan — tapi pelanggarannya mudah terlihat karena </w:t>
      </w:r>
      <w:r>
        <w:rPr>
          <w:rFonts w:ascii="Consolas" w:hAnsi="Consolas"/>
          <w:color w:val="3730A3"/>
          <w:sz w:val="21"/>
        </w:rPr>
        <w:t>import 'package:supabase_flutter'</w:t>
      </w:r>
      <w:r>
        <w:rPr>
          <w:sz w:val="21"/>
        </w:rPr>
        <w:t xml:space="preserve"> di dalam </w:t>
      </w:r>
      <w:r>
        <w:rPr>
          <w:rFonts w:ascii="Consolas" w:hAnsi="Consolas"/>
          <w:color w:val="3730A3"/>
          <w:sz w:val="21"/>
        </w:rPr>
        <w:t>screens/</w:t>
      </w:r>
      <w:r>
        <w:rPr>
          <w:sz w:val="21"/>
        </w:rPr>
        <w:t xml:space="preserve"> menonjol.</w:t>
      </w:r>
    </w:p>
    <w:p>
      <w:r>
        <w:rPr>
          <w:b/>
          <w:sz w:val="21"/>
        </w:rPr>
        <w:t>Perhitungan ditaruh di `models/` dan `utils/`, bukan di layar.</w:t>
      </w:r>
      <w:r>
        <w:rPr>
          <w:sz w:val="21"/>
        </w:rPr>
        <w:t xml:space="preserve"> Bukan demi kerapian: perhitungan yang hidup di dalam widget tidak bisa diuji tanpa membangun seluruh layarnya, dan yang tidak bisa diuji dengan mudah akhirnya tidak diuji. Rumus pajak, pemilihan diskon, dan penentuan status semuanya fungsi biasa yang menerima angka dan mengembalikan angka.</w:t>
      </w:r>
    </w:p>
    <w:p>
      <w:pPr>
        <w:pStyle w:val="Heading2"/>
      </w:pPr>
      <w:r>
        <w:t>3.1 Provider yang ada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Provider</w:t>
            </w:r>
          </w:p>
        </w:tc>
        <w:tc>
          <w:tcPr>
            <w:tcW w:type="dxa" w:w="4929"/>
            <w:shd w:val="clear" w:fill="4F46E5"/>
          </w:tcPr>
          <w:p>
            <w:pPr>
              <w:spacing w:after="40" w:before="40"/>
            </w:pPr>
            <w:r>
              <w:rPr>
                <w:b/>
                <w:color w:val="FFFFFF"/>
                <w:sz w:val="19"/>
              </w:rPr>
              <w:t>Menyimpan</w:t>
            </w:r>
          </w:p>
        </w:tc>
      </w:tr>
      <w:tr>
        <w:tc>
          <w:tcPr>
            <w:tcW w:type="dxa" w:w="4929"/>
          </w:tcPr>
          <w:p>
            <w:pPr>
              <w:spacing w:after="40" w:before="40"/>
            </w:pPr>
            <w:r>
              <w:rPr>
                <w:rFonts w:ascii="Consolas" w:hAnsi="Consolas"/>
                <w:color w:val="3730A3"/>
                <w:sz w:val="19"/>
              </w:rPr>
              <w:t>AuthProvider</w:t>
            </w:r>
          </w:p>
        </w:tc>
        <w:tc>
          <w:tcPr>
            <w:tcW w:type="dxa" w:w="4929"/>
          </w:tcPr>
          <w:p>
            <w:pPr>
              <w:spacing w:after="40" w:before="40"/>
            </w:pPr>
            <w:r>
              <w:rPr>
                <w:sz w:val="19"/>
              </w:rPr>
              <w:t>Pengguna yang sedang masuk dan perannya</w:t>
            </w:r>
          </w:p>
        </w:tc>
      </w:tr>
      <w:tr>
        <w:tc>
          <w:tcPr>
            <w:tcW w:type="dxa" w:w="4929"/>
            <w:shd w:val="clear" w:fill="F4F5FB"/>
          </w:tcPr>
          <w:p>
            <w:pPr>
              <w:spacing w:after="40" w:before="40"/>
            </w:pPr>
            <w:r>
              <w:rPr>
                <w:rFonts w:ascii="Consolas" w:hAnsi="Consolas"/>
                <w:color w:val="3730A3"/>
                <w:sz w:val="19"/>
              </w:rPr>
              <w:t>AppPrefsProvider</w:t>
            </w:r>
          </w:p>
        </w:tc>
        <w:tc>
          <w:tcPr>
            <w:tcW w:type="dxa" w:w="4929"/>
            <w:shd w:val="clear" w:fill="F4F5FB"/>
          </w:tcPr>
          <w:p>
            <w:pPr>
              <w:spacing w:after="40" w:before="40"/>
            </w:pPr>
            <w:r>
              <w:rPr>
                <w:sz w:val="19"/>
              </w:rPr>
              <w:t>Tema dan bahasa, tersimpan di perangkat</w:t>
            </w:r>
          </w:p>
        </w:tc>
      </w:tr>
      <w:tr>
        <w:tc>
          <w:tcPr>
            <w:tcW w:type="dxa" w:w="4929"/>
          </w:tcPr>
          <w:p>
            <w:pPr>
              <w:spacing w:after="40" w:before="40"/>
            </w:pPr>
            <w:r>
              <w:rPr>
                <w:rFonts w:ascii="Consolas" w:hAnsi="Consolas"/>
                <w:color w:val="3730A3"/>
                <w:sz w:val="19"/>
              </w:rPr>
              <w:t>CartProvider</w:t>
            </w:r>
          </w:p>
        </w:tc>
        <w:tc>
          <w:tcPr>
            <w:tcW w:type="dxa" w:w="4929"/>
          </w:tcPr>
          <w:p>
            <w:pPr>
              <w:spacing w:after="40" w:before="40"/>
            </w:pPr>
            <w:r>
              <w:rPr>
                <w:sz w:val="19"/>
              </w:rPr>
              <w:t>Keranjang kasir</w:t>
            </w:r>
          </w:p>
        </w:tc>
      </w:tr>
      <w:tr>
        <w:tc>
          <w:tcPr>
            <w:tcW w:type="dxa" w:w="4929"/>
            <w:shd w:val="clear" w:fill="F4F5FB"/>
          </w:tcPr>
          <w:p>
            <w:pPr>
              <w:spacing w:after="40" w:before="40"/>
            </w:pPr>
            <w:r>
              <w:rPr>
                <w:rFonts w:ascii="Consolas" w:hAnsi="Consolas"/>
                <w:color w:val="3730A3"/>
                <w:sz w:val="19"/>
              </w:rPr>
              <w:t>CustomerCartProvider</w:t>
            </w:r>
          </w:p>
        </w:tc>
        <w:tc>
          <w:tcPr>
            <w:tcW w:type="dxa" w:w="4929"/>
            <w:shd w:val="clear" w:fill="F4F5FB"/>
          </w:tcPr>
          <w:p>
            <w:pPr>
              <w:spacing w:after="40" w:before="40"/>
            </w:pPr>
            <w:r>
              <w:rPr>
                <w:sz w:val="19"/>
              </w:rPr>
              <w:t>Keranjang pelanggan — terpisah, karena keduanya bisa hidup bersamaan</w:t>
            </w:r>
          </w:p>
        </w:tc>
      </w:tr>
      <w:tr>
        <w:tc>
          <w:tcPr>
            <w:tcW w:type="dxa" w:w="4929"/>
          </w:tcPr>
          <w:p>
            <w:pPr>
              <w:spacing w:after="40" w:before="40"/>
            </w:pPr>
            <w:r>
              <w:rPr>
                <w:rFonts w:ascii="Consolas" w:hAnsi="Consolas"/>
                <w:color w:val="3730A3"/>
                <w:sz w:val="19"/>
              </w:rPr>
              <w:t>ProductProvider</w:t>
            </w:r>
          </w:p>
        </w:tc>
        <w:tc>
          <w:tcPr>
            <w:tcW w:type="dxa" w:w="4929"/>
          </w:tcPr>
          <w:p>
            <w:pPr>
              <w:spacing w:after="40" w:before="40"/>
            </w:pPr>
            <w:r>
              <w:rPr>
                <w:sz w:val="19"/>
              </w:rPr>
              <w:t>Katalog resto yang sedang dibuka</w:t>
            </w:r>
          </w:p>
        </w:tc>
      </w:tr>
      <w:tr>
        <w:tc>
          <w:tcPr>
            <w:tcW w:type="dxa" w:w="4929"/>
            <w:shd w:val="clear" w:fill="F4F5FB"/>
          </w:tcPr>
          <w:p>
            <w:pPr>
              <w:spacing w:after="40" w:before="40"/>
            </w:pPr>
            <w:r>
              <w:rPr>
                <w:rFonts w:ascii="Consolas" w:hAnsi="Consolas"/>
                <w:color w:val="3730A3"/>
                <w:sz w:val="19"/>
              </w:rPr>
              <w:t>CategoryProvider</w:t>
            </w:r>
          </w:p>
        </w:tc>
        <w:tc>
          <w:tcPr>
            <w:tcW w:type="dxa" w:w="4929"/>
            <w:shd w:val="clear" w:fill="F4F5FB"/>
          </w:tcPr>
          <w:p>
            <w:pPr>
              <w:spacing w:after="40" w:before="40"/>
            </w:pPr>
            <w:r>
              <w:rPr>
                <w:sz w:val="19"/>
              </w:rPr>
              <w:t>Kategori</w:t>
            </w:r>
          </w:p>
        </w:tc>
      </w:tr>
      <w:tr>
        <w:tc>
          <w:tcPr>
            <w:tcW w:type="dxa" w:w="4929"/>
          </w:tcPr>
          <w:p>
            <w:pPr>
              <w:spacing w:after="40" w:before="40"/>
            </w:pPr>
            <w:r>
              <w:rPr>
                <w:rFonts w:ascii="Consolas" w:hAnsi="Consolas"/>
                <w:color w:val="3730A3"/>
                <w:sz w:val="19"/>
              </w:rPr>
              <w:t>LevelGroupProvider</w:t>
            </w:r>
          </w:p>
        </w:tc>
        <w:tc>
          <w:tcPr>
            <w:tcW w:type="dxa" w:w="4929"/>
          </w:tcPr>
          <w:p>
            <w:pPr>
              <w:spacing w:after="40" w:before="40"/>
            </w:pPr>
            <w:r>
              <w:rPr>
                <w:sz w:val="19"/>
              </w:rPr>
              <w:t>Kelompok varian</w:t>
            </w:r>
          </w:p>
        </w:tc>
      </w:tr>
      <w:tr>
        <w:tc>
          <w:tcPr>
            <w:tcW w:type="dxa" w:w="4929"/>
            <w:shd w:val="clear" w:fill="F4F5FB"/>
          </w:tcPr>
          <w:p>
            <w:pPr>
              <w:spacing w:after="40" w:before="40"/>
            </w:pPr>
            <w:r>
              <w:rPr>
                <w:rFonts w:ascii="Consolas" w:hAnsi="Consolas"/>
                <w:color w:val="3730A3"/>
                <w:sz w:val="19"/>
              </w:rPr>
              <w:t>SettingsProvider</w:t>
            </w:r>
          </w:p>
        </w:tc>
        <w:tc>
          <w:tcPr>
            <w:tcW w:type="dxa" w:w="4929"/>
            <w:shd w:val="clear" w:fill="F4F5FB"/>
          </w:tcPr>
          <w:p>
            <w:pPr>
              <w:spacing w:after="40" w:before="40"/>
            </w:pPr>
            <w:r>
              <w:rPr>
                <w:sz w:val="19"/>
              </w:rPr>
              <w:t>Info resto, tarif pajak</w:t>
            </w:r>
          </w:p>
        </w:tc>
      </w:tr>
      <w:tr>
        <w:tc>
          <w:tcPr>
            <w:tcW w:type="dxa" w:w="4929"/>
          </w:tcPr>
          <w:p>
            <w:pPr>
              <w:spacing w:after="40" w:before="40"/>
            </w:pPr>
            <w:r>
              <w:rPr>
                <w:rFonts w:ascii="Consolas" w:hAnsi="Consolas"/>
                <w:color w:val="3730A3"/>
                <w:sz w:val="19"/>
              </w:rPr>
              <w:t>TableSessionProvider</w:t>
            </w:r>
          </w:p>
        </w:tc>
        <w:tc>
          <w:tcPr>
            <w:tcW w:type="dxa" w:w="4929"/>
          </w:tcPr>
          <w:p>
            <w:pPr>
              <w:spacing w:after="40" w:before="40"/>
            </w:pPr>
            <w:r>
              <w:rPr>
                <w:sz w:val="19"/>
              </w:rPr>
              <w:t>Sesi meja hasil pindai QR</w:t>
            </w:r>
          </w:p>
        </w:tc>
      </w:tr>
    </w:tbl>
    <w:p>
      <w:pPr>
        <w:pStyle w:val="Heading1"/>
      </w:pPr>
      <w:r>
        <w:t>4. Model Data</w:t>
      </w:r>
    </w:p>
    <w:p>
      <w:r>
        <w:rPr>
          <w:sz w:val="21"/>
        </w:rPr>
        <w:t xml:space="preserve">30 tabel, seluruhnya di skema </w:t>
      </w:r>
      <w:r>
        <w:rPr>
          <w:rFonts w:ascii="Consolas" w:hAnsi="Consolas"/>
          <w:color w:val="3730A3"/>
          <w:sz w:val="21"/>
        </w:rPr>
        <w:t>public</w:t>
      </w:r>
      <w:r>
        <w:rPr>
          <w:sz w:val="21"/>
        </w:rPr>
        <w:t>.</w:t>
      </w:r>
    </w:p>
    <w:p>
      <w:pPr>
        <w:pStyle w:val="Heading2"/>
      </w:pPr>
      <w:r>
        <w:t>4.0 Peta relasi</w:t>
      </w:r>
    </w:p>
    <w:p>
      <w:r>
        <w:rPr>
          <w:sz w:val="21"/>
        </w:rPr>
        <w:t>Dipecah per wilayah, bukan satu diagram berisi 27 tabel sekaligus. Satu gambar besar memang memuat semuanya, tapi pada lebar kertas tulisannya jadi terlalu kecil untuk dibaca — dan diagram yang tidak terbaca sama saja dengan tidak ada.</w:t>
      </w:r>
    </w:p>
    <w:p>
      <w:r>
        <w:rPr>
          <w:sz w:val="21"/>
        </w:rPr>
        <w:t>Dua jenis garis, dan bedanya bukan hiasan: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Garis</w:t>
            </w:r>
          </w:p>
        </w:tc>
        <w:tc>
          <w:tcPr>
            <w:tcW w:type="dxa" w:w="4929"/>
            <w:shd w:val="clear" w:fill="4F46E5"/>
          </w:tcPr>
          <w:p>
            <w:pPr>
              <w:spacing w:after="40" w:before="40"/>
            </w:pPr>
            <w:r>
              <w:rPr>
                <w:b/>
                <w:color w:val="FFFFFF"/>
                <w:sz w:val="19"/>
              </w:rPr>
              <w:t>Artinya</w:t>
            </w:r>
          </w:p>
        </w:tc>
      </w:tr>
      <w:tr>
        <w:tc>
          <w:tcPr>
            <w:tcW w:type="dxa" w:w="4929"/>
          </w:tcPr>
          <w:p>
            <w:pPr>
              <w:spacing w:after="40" w:before="40"/>
            </w:pPr>
            <w:r>
              <w:rPr>
                <w:b/>
                <w:sz w:val="19"/>
              </w:rPr>
              <w:t>Penuh</w:t>
            </w:r>
          </w:p>
        </w:tc>
        <w:tc>
          <w:tcPr>
            <w:tcW w:type="dxa" w:w="4929"/>
          </w:tcPr>
          <w:p>
            <w:pPr>
              <w:spacing w:after="40" w:before="40"/>
            </w:pPr>
            <w:r>
              <w:rPr>
                <w:sz w:val="19"/>
              </w:rPr>
              <w:t>Kunci asing sungguhan — database yang menegakkannya</w:t>
            </w:r>
          </w:p>
        </w:tc>
      </w:tr>
      <w:tr>
        <w:tc>
          <w:tcPr>
            <w:tcW w:type="dxa" w:w="4929"/>
            <w:shd w:val="clear" w:fill="F4F5FB"/>
          </w:tcPr>
          <w:p>
            <w:pPr>
              <w:spacing w:after="40" w:before="40"/>
            </w:pPr>
            <w:r>
              <w:rPr>
                <w:b/>
                <w:sz w:val="19"/>
              </w:rPr>
              <w:t>Putus</w:t>
            </w:r>
          </w:p>
        </w:tc>
        <w:tc>
          <w:tcPr>
            <w:tcW w:type="dxa" w:w="4929"/>
            <w:shd w:val="clear" w:fill="F4F5FB"/>
          </w:tcPr>
          <w:p>
            <w:pPr>
              <w:spacing w:after="40" w:before="40"/>
            </w:pPr>
            <w:r>
              <w:rPr>
                <w:sz w:val="19"/>
              </w:rPr>
              <w:t>Cuma kesepakatan — tidak ada yang mencegahnya dilanggar</w:t>
            </w:r>
          </w:p>
        </w:tc>
      </w:tr>
    </w:tbl>
    <w:p>
      <w:pPr>
        <w:shd w:val="clear" w:fill="FFF7E6"/>
        <w:pBdr>
          <w:left w:val="single" w:sz="18" w:space="6" w:color="F59E0B"/>
        </w:pBdr>
        <w:spacing w:before="120"/>
        <w:ind w:left="227"/>
      </w:pPr>
      <w:r>
        <w:rPr>
          <w:b/>
          <w:sz w:val="20"/>
        </w:rPr>
        <w:t>Yang putus adalah tempat data yatim bisa muncul.</w:t>
      </w:r>
      <w:r>
        <w:rPr>
          <w:sz w:val="20"/>
        </w:rPr>
        <w:t xml:space="preserve"> Saat membaca kode, </w:t>
      </w:r>
      <w:r>
        <w:rPr>
          <w:rFonts w:ascii="Consolas" w:hAnsi="Consolas"/>
          <w:color w:val="3730A3"/>
          <w:sz w:val="20"/>
        </w:rPr>
        <w:t>order.session_id</w:t>
      </w:r>
      <w:r>
        <w:rPr>
          <w:sz w:val="20"/>
        </w:rPr>
        <w:t xml:space="preserve"> dan </w:t>
      </w:r>
      <w:r>
        <w:rPr>
          <w:rFonts w:ascii="Consolas" w:hAnsi="Consolas"/>
          <w:color w:val="3730A3"/>
          <w:sz w:val="20"/>
        </w:rPr>
        <w:t>order.resto_id</w:t>
      </w:r>
      <w:r>
        <w:rPr>
          <w:sz w:val="20"/>
        </w:rPr>
        <w:t xml:space="preserve"> terlihat sama persis — keduanya kolom berisi id. Bedanya baru terasa saat sesinya terhapus: </w:t>
      </w:r>
      <w:r>
        <w:rPr>
          <w:rFonts w:ascii="Consolas" w:hAnsi="Consolas"/>
          <w:color w:val="3730A3"/>
          <w:sz w:val="20"/>
        </w:rPr>
        <w:t>resto_id</w:t>
      </w:r>
      <w:r>
        <w:rPr>
          <w:sz w:val="20"/>
        </w:rPr>
        <w:t xml:space="preserve"> ditolak database, </w:t>
      </w:r>
      <w:r>
        <w:rPr>
          <w:rFonts w:ascii="Consolas" w:hAnsi="Consolas"/>
          <w:color w:val="3730A3"/>
          <w:sz w:val="20"/>
        </w:rPr>
        <w:t>session_id</w:t>
      </w:r>
      <w:r>
        <w:rPr>
          <w:sz w:val="20"/>
        </w:rPr>
        <w:t xml:space="preserve"> dibiarkan menunjuk ke sesuatu yang sudah tidak ada.</w:t>
      </w:r>
    </w:p>
    <w:p>
      <w:pPr>
        <w:spacing w:before="160"/>
        <w:jc w:val="center"/>
      </w:pPr>
      <w:r>
        <w:drawing>
          <wp:inline xmlns:a="http://schemas.openxmlformats.org/drawingml/2006/main" xmlns:pic="http://schemas.openxmlformats.org/drawingml/2006/picture">
            <wp:extent cx="5580000" cy="3472816"/>
            <wp:docPr id="4" name="Picture 4"/>
            <wp:cNvGraphicFramePr>
              <a:graphicFrameLocks noChangeAspect="1"/>
            </wp:cNvGraphicFramePr>
            <a:graphic>
              <a:graphicData uri="http://schemas.openxmlformats.org/drawingml/2006/picture">
                <pic:pic>
                  <pic:nvPicPr>
                    <pic:cNvPr id="0" name="erd-00-peta.png"/>
                    <pic:cNvPicPr/>
                  </pic:nvPicPr>
                  <pic:blipFill>
                    <a:blip r:embed="rId14"/>
                    <a:stretch>
                      <a:fillRect/>
                    </a:stretch>
                  </pic:blipFill>
                  <pic:spPr>
                    <a:xfrm>
                      <a:off x="0" y="0"/>
                      <a:ext cx="5580000" cy="3472816"/>
                    </a:xfrm>
                    <a:prstGeom prst="rect"/>
                  </pic:spPr>
                </pic:pic>
              </a:graphicData>
            </a:graphic>
          </wp:inline>
        </w:drawing>
      </w:r>
    </w:p>
    <w:p>
      <w:pPr>
        <w:jc w:val="center"/>
      </w:pPr>
      <w:r>
        <w:rPr>
          <w:i/>
          <w:color w:val="6E728C"/>
          <w:sz w:val="18"/>
        </w:rPr>
        <w:t>Peta seluruh tabel — hampir semuanya menggantung pada restaurants</w:t>
      </w:r>
    </w:p>
    <w:p>
      <w:r>
        <w:rPr>
          <w:sz w:val="21"/>
        </w:rPr>
        <w:t>Menghapus sebuah resto menghapus seluruh isinya, dan itu memang yang diinginkan. Yang perlu diingat: tidak ada satu pun tabel keuangan yang kebal dari itu. Jurnal GL sebuah resto ikut hilang bersama restonya.</w:t>
      </w:r>
    </w:p>
    <w:p>
      <w:pPr>
        <w:spacing w:before="160"/>
        <w:jc w:val="center"/>
      </w:pPr>
      <w:r>
        <w:drawing>
          <wp:inline xmlns:a="http://schemas.openxmlformats.org/drawingml/2006/main" xmlns:pic="http://schemas.openxmlformats.org/drawingml/2006/picture">
            <wp:extent cx="5580000" cy="3098368"/>
            <wp:docPr id="5" name="Picture 5"/>
            <wp:cNvGraphicFramePr>
              <a:graphicFrameLocks noChangeAspect="1"/>
            </wp:cNvGraphicFramePr>
            <a:graphic>
              <a:graphicData uri="http://schemas.openxmlformats.org/drawingml/2006/picture">
                <pic:pic>
                  <pic:nvPicPr>
                    <pic:cNvPr id="0" name="erd-01-katalog.png"/>
                    <pic:cNvPicPr/>
                  </pic:nvPicPr>
                  <pic:blipFill>
                    <a:blip r:embed="rId15"/>
                    <a:stretch>
                      <a:fillRect/>
                    </a:stretch>
                  </pic:blipFill>
                  <pic:spPr>
                    <a:xfrm>
                      <a:off x="0" y="0"/>
                      <a:ext cx="5580000" cy="3098368"/>
                    </a:xfrm>
                    <a:prstGeom prst="rect"/>
                  </pic:spPr>
                </pic:pic>
              </a:graphicData>
            </a:graphic>
          </wp:inline>
        </w:drawing>
      </w:r>
    </w:p>
    <w:p>
      <w:pPr>
        <w:jc w:val="center"/>
      </w:pPr>
      <w:r>
        <w:rPr>
          <w:i/>
          <w:color w:val="6E728C"/>
          <w:sz w:val="18"/>
        </w:rPr>
        <w:t>Katalog &amp; pengaturan resto</w:t>
      </w:r>
    </w:p>
    <w:p>
      <w:r>
        <w:rPr>
          <w:rFonts w:ascii="Consolas" w:hAnsi="Consolas"/>
          <w:color w:val="3730A3"/>
          <w:sz w:val="21"/>
        </w:rPr>
        <w:t>products.category</w:t>
      </w:r>
      <w:r>
        <w:rPr>
          <w:sz w:val="21"/>
        </w:rPr>
        <w:t xml:space="preserve"> menyimpan </w:t>
      </w:r>
      <w:r>
        <w:rPr>
          <w:b/>
          <w:sz w:val="21"/>
        </w:rPr>
        <w:t>nama</w:t>
      </w:r>
      <w:r>
        <w:rPr>
          <w:sz w:val="21"/>
        </w:rPr>
        <w:t xml:space="preserve"> kategorinya, bukan id-nya. Itu warisan dari sebelum tabel </w:t>
      </w:r>
      <w:r>
        <w:rPr>
          <w:rFonts w:ascii="Consolas" w:hAnsi="Consolas"/>
          <w:color w:val="3730A3"/>
          <w:sz w:val="21"/>
        </w:rPr>
        <w:t>categories</w:t>
      </w:r>
      <w:r>
        <w:rPr>
          <w:sz w:val="21"/>
        </w:rPr>
        <w:t xml:space="preserve"> ada, dan akibatnya masih terasa: mengganti nama kategori tidak ikut mengganti nama di produknya.</w:t>
      </w:r>
    </w:p>
    <w:p>
      <w:pPr>
        <w:spacing w:before="160"/>
        <w:jc w:val="center"/>
      </w:pPr>
      <w:r>
        <w:drawing>
          <wp:inline xmlns:a="http://schemas.openxmlformats.org/drawingml/2006/main" xmlns:pic="http://schemas.openxmlformats.org/drawingml/2006/picture">
            <wp:extent cx="5580000" cy="3098368"/>
            <wp:docPr id="6" name="Picture 6"/>
            <wp:cNvGraphicFramePr>
              <a:graphicFrameLocks noChangeAspect="1"/>
            </wp:cNvGraphicFramePr>
            <a:graphic>
              <a:graphicData uri="http://schemas.openxmlformats.org/drawingml/2006/picture">
                <pic:pic>
                  <pic:nvPicPr>
                    <pic:cNvPr id="0" name="erd-02-pesanan.png"/>
                    <pic:cNvPicPr/>
                  </pic:nvPicPr>
                  <pic:blipFill>
                    <a:blip r:embed="rId16"/>
                    <a:stretch>
                      <a:fillRect/>
                    </a:stretch>
                  </pic:blipFill>
                  <pic:spPr>
                    <a:xfrm>
                      <a:off x="0" y="0"/>
                      <a:ext cx="5580000" cy="3098368"/>
                    </a:xfrm>
                    <a:prstGeom prst="rect"/>
                  </pic:spPr>
                </pic:pic>
              </a:graphicData>
            </a:graphic>
          </wp:inline>
        </w:drawing>
      </w:r>
    </w:p>
    <w:p>
      <w:pPr>
        <w:jc w:val="center"/>
      </w:pPr>
      <w:r>
        <w:rPr>
          <w:i/>
          <w:color w:val="6E728C"/>
          <w:sz w:val="18"/>
        </w:rPr>
        <w:t>Pesanan, sesi meja, dan pembayaran</w:t>
      </w:r>
    </w:p>
    <w:p>
      <w:r>
        <w:rPr>
          <w:b/>
          <w:sz w:val="21"/>
        </w:rPr>
        <w:t>Tidak ada tabel baris pesanan.</w:t>
      </w:r>
      <w:r>
        <w:rPr>
          <w:sz w:val="21"/>
        </w:rPr>
        <w:t xml:space="preserve"> Isi pesanan disimpan sebagai jsonb di </w:t>
      </w:r>
      <w:r>
        <w:rPr>
          <w:rFonts w:ascii="Consolas" w:hAnsi="Consolas"/>
          <w:color w:val="3730A3"/>
          <w:sz w:val="21"/>
        </w:rPr>
        <w:t>orders.items</w:t>
      </w:r>
      <w:r>
        <w:rPr>
          <w:sz w:val="21"/>
        </w:rPr>
        <w:t xml:space="preserve">. Itu keputusan yang disengaja: struk harus menyebut menu persis seperti saat dipesan — nama, harga, dan level yang dipilih — sementara menu di katalog boleh berubah besok. Baris pesanan yang merujuk </w:t>
      </w:r>
      <w:r>
        <w:rPr>
          <w:rFonts w:ascii="Consolas" w:hAnsi="Consolas"/>
          <w:color w:val="3730A3"/>
          <w:sz w:val="21"/>
        </w:rPr>
        <w:t>products.id</w:t>
      </w:r>
      <w:r>
        <w:rPr>
          <w:sz w:val="21"/>
        </w:rPr>
        <w:t xml:space="preserve"> akan ikut berubah bersama produknya, dan struk lama jadi berbohong.</w:t>
      </w:r>
    </w:p>
    <w:p>
      <w:r>
        <w:rPr>
          <w:sz w:val="21"/>
        </w:rPr>
        <w:t>Harganya juga: yang tersimpan adalah harga saat itu, bukan rujukan ke harga sekarang.</w:t>
      </w:r>
    </w:p>
    <w:p>
      <w:pPr>
        <w:spacing w:before="160"/>
        <w:jc w:val="center"/>
      </w:pPr>
      <w:r>
        <w:drawing>
          <wp:inline xmlns:a="http://schemas.openxmlformats.org/drawingml/2006/main" xmlns:pic="http://schemas.openxmlformats.org/drawingml/2006/picture">
            <wp:extent cx="5580000" cy="2716579"/>
            <wp:docPr id="7" name="Picture 7"/>
            <wp:cNvGraphicFramePr>
              <a:graphicFrameLocks noChangeAspect="1"/>
            </wp:cNvGraphicFramePr>
            <a:graphic>
              <a:graphicData uri="http://schemas.openxmlformats.org/drawingml/2006/picture">
                <pic:pic>
                  <pic:nvPicPr>
                    <pic:cNvPr id="0" name="erd-03-keuangan.png"/>
                    <pic:cNvPicPr/>
                  </pic:nvPicPr>
                  <pic:blipFill>
                    <a:blip r:embed="rId17"/>
                    <a:stretch>
                      <a:fillRect/>
                    </a:stretch>
                  </pic:blipFill>
                  <pic:spPr>
                    <a:xfrm>
                      <a:off x="0" y="0"/>
                      <a:ext cx="5580000" cy="2716579"/>
                    </a:xfrm>
                    <a:prstGeom prst="rect"/>
                  </pic:spPr>
                </pic:pic>
              </a:graphicData>
            </a:graphic>
          </wp:inline>
        </w:drawing>
      </w:r>
    </w:p>
    <w:p>
      <w:pPr>
        <w:jc w:val="center"/>
      </w:pPr>
      <w:r>
        <w:rPr>
          <w:i/>
          <w:color w:val="6E728C"/>
          <w:sz w:val="18"/>
        </w:rPr>
        <w:t>Buku besar — seluruhnya diisi pemicu, tidak ada kunci asing ke jurnal</w:t>
      </w:r>
    </w:p>
    <w:p>
      <w:r>
        <w:rPr>
          <w:sz w:val="21"/>
        </w:rPr>
        <w:t xml:space="preserve">Seluruh panah ke </w:t>
      </w:r>
      <w:r>
        <w:rPr>
          <w:rFonts w:ascii="Consolas" w:hAnsi="Consolas"/>
          <w:color w:val="3730A3"/>
          <w:sz w:val="21"/>
        </w:rPr>
        <w:t>gl_journal_entries</w:t>
      </w:r>
      <w:r>
        <w:rPr>
          <w:sz w:val="21"/>
        </w:rPr>
        <w:t xml:space="preserve"> putus, dan itu bukan kelalaian. </w:t>
      </w:r>
      <w:r>
        <w:rPr>
          <w:rFonts w:ascii="Consolas" w:hAnsi="Consolas"/>
          <w:color w:val="3730A3"/>
          <w:sz w:val="21"/>
        </w:rPr>
        <w:t>reference_id</w:t>
      </w:r>
      <w:r>
        <w:rPr>
          <w:sz w:val="21"/>
        </w:rPr>
        <w:t xml:space="preserve"> bisa menunjuk pesanan, pengeluaran, kas kecil, setoran, atau pencairan — lima tabel berbeda, dibedakan </w:t>
      </w:r>
      <w:r>
        <w:rPr>
          <w:rFonts w:ascii="Consolas" w:hAnsi="Consolas"/>
          <w:color w:val="3730A3"/>
          <w:sz w:val="21"/>
        </w:rPr>
        <w:t>reference_type</w:t>
      </w:r>
      <w:r>
        <w:rPr>
          <w:sz w:val="21"/>
        </w:rPr>
        <w:t>. Satu kolom tidak bisa berkunci asing ke lima tabel sekaligus.</w:t>
      </w:r>
    </w:p>
    <w:p>
      <w:r>
        <w:rPr>
          <w:sz w:val="21"/>
        </w:rPr>
        <w:t>Harganya adalah jurnal yang bisa menunjuk baris yang sudah terhapus. Yang menutupi itu adalah fungsi pembalik: menghapus pengeluaran menuliskan jurnal balikannya, bukan menghapus jurnal aslinya. Jurnal tidak pernah dihapus — hanya ditambah.</w:t>
      </w:r>
    </w:p>
    <w:p>
      <w:pPr>
        <w:spacing w:before="160"/>
        <w:jc w:val="center"/>
      </w:pPr>
      <w:r>
        <w:drawing>
          <wp:inline xmlns:a="http://schemas.openxmlformats.org/drawingml/2006/main" xmlns:pic="http://schemas.openxmlformats.org/drawingml/2006/picture">
            <wp:extent cx="5580000" cy="2621132"/>
            <wp:docPr id="8" name="Picture 8"/>
            <wp:cNvGraphicFramePr>
              <a:graphicFrameLocks noChangeAspect="1"/>
            </wp:cNvGraphicFramePr>
            <a:graphic>
              <a:graphicData uri="http://schemas.openxmlformats.org/drawingml/2006/picture">
                <pic:pic>
                  <pic:nvPicPr>
                    <pic:cNvPr id="0" name="erd-04-promo.png"/>
                    <pic:cNvPicPr/>
                  </pic:nvPicPr>
                  <pic:blipFill>
                    <a:blip r:embed="rId18"/>
                    <a:stretch>
                      <a:fillRect/>
                    </a:stretch>
                  </pic:blipFill>
                  <pic:spPr>
                    <a:xfrm>
                      <a:off x="0" y="0"/>
                      <a:ext cx="5580000" cy="2621132"/>
                    </a:xfrm>
                    <a:prstGeom prst="rect"/>
                  </pic:spPr>
                </pic:pic>
              </a:graphicData>
            </a:graphic>
          </wp:inline>
        </w:drawing>
      </w:r>
    </w:p>
    <w:p>
      <w:pPr>
        <w:jc w:val="center"/>
      </w:pPr>
      <w:r>
        <w:rPr>
          <w:i/>
          <w:color w:val="6E728C"/>
          <w:sz w:val="18"/>
        </w:rPr>
        <w:t>Diskon &amp; banner promo</w:t>
      </w:r>
    </w:p>
    <w:p>
      <w:r>
        <w:rPr>
          <w:rFonts w:ascii="Consolas" w:hAnsi="Consolas"/>
          <w:color w:val="3730A3"/>
          <w:sz w:val="21"/>
        </w:rPr>
        <w:t>discounts</w:t>
      </w:r>
      <w:r>
        <w:rPr>
          <w:sz w:val="21"/>
        </w:rPr>
        <w:t xml:space="preserve"> menunjuk produk lewat id </w:t>
      </w:r>
      <w:r>
        <w:rPr>
          <w:b/>
          <w:sz w:val="21"/>
        </w:rPr>
        <w:t>di dalam jsonb</w:t>
      </w:r>
      <w:r>
        <w:rPr>
          <w:sz w:val="21"/>
        </w:rPr>
        <w:t>, jadi tidak ada yang mencegah promo menunjuk menu yang sudah dihapus. Promo semacam itu tidak pernah mengenai apa pun dan tidak menimbulkan galat — ia hanya diam.</w:t>
      </w:r>
    </w:p>
    <w:p>
      <w:r>
        <w:rPr>
          <w:sz w:val="21"/>
        </w:rPr>
        <w:t xml:space="preserve">Ke arah pesanan, hubungannya sengaja diputus: </w:t>
      </w:r>
      <w:r>
        <w:rPr>
          <w:rFonts w:ascii="Consolas" w:hAnsi="Consolas"/>
          <w:color w:val="3730A3"/>
          <w:sz w:val="21"/>
        </w:rPr>
        <w:t>orders.discount_amount</w:t>
      </w:r>
      <w:r>
        <w:rPr>
          <w:sz w:val="21"/>
        </w:rPr>
        <w:t xml:space="preserve"> adalah salinan, bukan rujukan. Aturan promonya boleh disunting atau dihapus besok tanpa mengubah struk hari ini.</w:t>
      </w:r>
    </w:p>
    <w:p>
      <w:pPr>
        <w:spacing w:before="160"/>
        <w:jc w:val="center"/>
      </w:pPr>
      <w:r>
        <w:drawing>
          <wp:inline xmlns:a="http://schemas.openxmlformats.org/drawingml/2006/main" xmlns:pic="http://schemas.openxmlformats.org/drawingml/2006/picture">
            <wp:extent cx="5580000" cy="2812026"/>
            <wp:docPr id="9" name="Picture 9"/>
            <wp:cNvGraphicFramePr>
              <a:graphicFrameLocks noChangeAspect="1"/>
            </wp:cNvGraphicFramePr>
            <a:graphic>
              <a:graphicData uri="http://schemas.openxmlformats.org/drawingml/2006/picture">
                <pic:pic>
                  <pic:nvPicPr>
                    <pic:cNvPr id="0" name="erd-05-kabar.png"/>
                    <pic:cNvPicPr/>
                  </pic:nvPicPr>
                  <pic:blipFill>
                    <a:blip r:embed="rId19"/>
                    <a:stretch>
                      <a:fillRect/>
                    </a:stretch>
                  </pic:blipFill>
                  <pic:spPr>
                    <a:xfrm>
                      <a:off x="0" y="0"/>
                      <a:ext cx="5580000" cy="2812026"/>
                    </a:xfrm>
                    <a:prstGeom prst="rect"/>
                  </pic:spPr>
                </pic:pic>
              </a:graphicData>
            </a:graphic>
          </wp:inline>
        </w:drawing>
      </w:r>
    </w:p>
    <w:p>
      <w:pPr>
        <w:jc w:val="center"/>
      </w:pPr>
      <w:r>
        <w:rPr>
          <w:i/>
          <w:color w:val="6E728C"/>
          <w:sz w:val="18"/>
        </w:rPr>
        <w:t>Pengumuman &amp; notifikasi</w:t>
      </w:r>
    </w:p>
    <w:p>
      <w:r>
        <w:rPr>
          <w:rFonts w:ascii="Consolas" w:hAnsi="Consolas"/>
          <w:color w:val="3730A3"/>
          <w:sz w:val="21"/>
        </w:rPr>
        <w:t>inbox_states</w:t>
      </w:r>
      <w:r>
        <w:rPr>
          <w:sz w:val="21"/>
        </w:rPr>
        <w:t xml:space="preserve"> memisahkan penanda "sudah dibaca" dari pengumumannya. Satu pengumuman dibaca banyak orang pada waktu berbeda — menaruh penandanya di barisnya sendiri berarti pengumuman itu hanya bisa "sudah dibaca" oleh satu orang.</w:t>
      </w:r>
    </w:p>
    <w:p>
      <w:pPr>
        <w:pStyle w:val="Heading2"/>
      </w:pPr>
      <w:r>
        <w:t>4.1 Daftar lengkap</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Tabel</w:t>
            </w:r>
          </w:p>
        </w:tc>
        <w:tc>
          <w:tcPr>
            <w:tcW w:type="dxa" w:w="4929"/>
            <w:shd w:val="clear" w:fill="4F46E5"/>
          </w:tcPr>
          <w:p>
            <w:pPr>
              <w:spacing w:after="40" w:before="40"/>
            </w:pPr>
            <w:r>
              <w:rPr>
                <w:b/>
                <w:color w:val="FFFFFF"/>
                <w:sz w:val="19"/>
              </w:rPr>
              <w:t>Untuk apa</w:t>
            </w:r>
          </w:p>
        </w:tc>
      </w:tr>
      <w:tr>
        <w:tc>
          <w:tcPr>
            <w:tcW w:type="dxa" w:w="4929"/>
          </w:tcPr>
          <w:p>
            <w:pPr>
              <w:spacing w:after="40" w:before="40"/>
            </w:pPr>
            <w:r>
              <w:rPr>
                <w:rFonts w:ascii="Consolas" w:hAnsi="Consolas"/>
                <w:color w:val="3730A3"/>
                <w:sz w:val="19"/>
              </w:rPr>
              <w:t>restaurants</w:t>
            </w:r>
          </w:p>
        </w:tc>
        <w:tc>
          <w:tcPr>
            <w:tcW w:type="dxa" w:w="4929"/>
          </w:tcPr>
          <w:p>
            <w:pPr>
              <w:spacing w:after="40" w:before="40"/>
            </w:pPr>
            <w:r>
              <w:rPr>
                <w:sz w:val="19"/>
              </w:rPr>
              <w:t>Induk semuanya</w:t>
            </w:r>
          </w:p>
        </w:tc>
      </w:tr>
      <w:tr>
        <w:tc>
          <w:tcPr>
            <w:tcW w:type="dxa" w:w="4929"/>
            <w:shd w:val="clear" w:fill="F4F5FB"/>
          </w:tcPr>
          <w:p>
            <w:pPr>
              <w:spacing w:after="40" w:before="40"/>
            </w:pPr>
            <w:r>
              <w:rPr>
                <w:rFonts w:ascii="Consolas" w:hAnsi="Consolas"/>
                <w:color w:val="3730A3"/>
                <w:sz w:val="19"/>
              </w:rPr>
              <w:t>employees</w:t>
            </w:r>
          </w:p>
        </w:tc>
        <w:tc>
          <w:tcPr>
            <w:tcW w:type="dxa" w:w="4929"/>
            <w:shd w:val="clear" w:fill="F4F5FB"/>
          </w:tcPr>
          <w:p>
            <w:pPr>
              <w:spacing w:after="40" w:before="40"/>
            </w:pPr>
            <w:r>
              <w:rPr>
                <w:sz w:val="19"/>
              </w:rPr>
              <w:t>Karyawan berikut peran dan restonya</w:t>
            </w:r>
          </w:p>
        </w:tc>
      </w:tr>
      <w:tr>
        <w:tc>
          <w:tcPr>
            <w:tcW w:type="dxa" w:w="4929"/>
          </w:tcPr>
          <w:p>
            <w:pPr>
              <w:spacing w:after="40" w:before="40"/>
            </w:pPr>
            <w:r>
              <w:rPr>
                <w:rFonts w:ascii="Consolas" w:hAnsi="Consolas"/>
                <w:color w:val="3730A3"/>
                <w:sz w:val="19"/>
              </w:rPr>
              <w:t>customers</w:t>
            </w:r>
          </w:p>
        </w:tc>
        <w:tc>
          <w:tcPr>
            <w:tcW w:type="dxa" w:w="4929"/>
          </w:tcPr>
          <w:p>
            <w:pPr>
              <w:spacing w:after="40" w:before="40"/>
            </w:pPr>
            <w:r>
              <w:rPr>
                <w:sz w:val="19"/>
              </w:rPr>
              <w:t>Profil pelanggan yang punya akun</w:t>
            </w:r>
          </w:p>
        </w:tc>
      </w:tr>
      <w:tr>
        <w:tc>
          <w:tcPr>
            <w:tcW w:type="dxa" w:w="4929"/>
            <w:shd w:val="clear" w:fill="F4F5FB"/>
          </w:tcPr>
          <w:p>
            <w:pPr>
              <w:spacing w:after="40" w:before="40"/>
            </w:pPr>
            <w:r>
              <w:rPr>
                <w:rFonts w:ascii="Consolas" w:hAnsi="Consolas"/>
                <w:color w:val="3730A3"/>
                <w:sz w:val="19"/>
              </w:rPr>
              <w:t>sessions</w:t>
            </w:r>
          </w:p>
        </w:tc>
        <w:tc>
          <w:tcPr>
            <w:tcW w:type="dxa" w:w="4929"/>
            <w:shd w:val="clear" w:fill="F4F5FB"/>
          </w:tcPr>
          <w:p>
            <w:pPr>
              <w:spacing w:after="40" w:before="40"/>
            </w:pPr>
            <w:r>
              <w:rPr>
                <w:sz w:val="19"/>
              </w:rPr>
              <w:t>Sesi meja hasil pindai QR</w:t>
            </w:r>
          </w:p>
        </w:tc>
      </w:tr>
      <w:tr>
        <w:tc>
          <w:tcPr>
            <w:tcW w:type="dxa" w:w="4929"/>
          </w:tcPr>
          <w:p>
            <w:pPr>
              <w:spacing w:after="40" w:before="40"/>
            </w:pPr>
            <w:r>
              <w:rPr>
                <w:rFonts w:ascii="Consolas" w:hAnsi="Consolas"/>
                <w:color w:val="3730A3"/>
                <w:sz w:val="19"/>
              </w:rPr>
              <w:t>products</w:t>
            </w:r>
          </w:p>
        </w:tc>
        <w:tc>
          <w:tcPr>
            <w:tcW w:type="dxa" w:w="4929"/>
          </w:tcPr>
          <w:p>
            <w:pPr>
              <w:spacing w:after="40" w:before="40"/>
            </w:pPr>
            <w:r>
              <w:rPr>
                <w:sz w:val="19"/>
              </w:rPr>
              <w:t>Menu</w:t>
            </w:r>
          </w:p>
        </w:tc>
      </w:tr>
      <w:tr>
        <w:tc>
          <w:tcPr>
            <w:tcW w:type="dxa" w:w="4929"/>
            <w:shd w:val="clear" w:fill="F4F5FB"/>
          </w:tcPr>
          <w:p>
            <w:pPr>
              <w:spacing w:after="40" w:before="40"/>
            </w:pPr>
            <w:r>
              <w:rPr>
                <w:rFonts w:ascii="Consolas" w:hAnsi="Consolas"/>
                <w:color w:val="3730A3"/>
                <w:sz w:val="19"/>
              </w:rPr>
              <w:t>categories</w:t>
            </w:r>
          </w:p>
        </w:tc>
        <w:tc>
          <w:tcPr>
            <w:tcW w:type="dxa" w:w="4929"/>
            <w:shd w:val="clear" w:fill="F4F5FB"/>
          </w:tcPr>
          <w:p>
            <w:pPr>
              <w:spacing w:after="40" w:before="40"/>
            </w:pPr>
            <w:r>
              <w:rPr>
                <w:sz w:val="19"/>
              </w:rPr>
              <w:t>Kategori menu</w:t>
            </w:r>
          </w:p>
        </w:tc>
      </w:tr>
      <w:tr>
        <w:tc>
          <w:tcPr>
            <w:tcW w:type="dxa" w:w="4929"/>
          </w:tcPr>
          <w:p>
            <w:pPr>
              <w:spacing w:after="40" w:before="40"/>
            </w:pPr>
            <w:r>
              <w:rPr>
                <w:rFonts w:ascii="Consolas" w:hAnsi="Consolas"/>
                <w:color w:val="3730A3"/>
                <w:sz w:val="19"/>
              </w:rPr>
              <w:t>level_groups</w:t>
            </w:r>
          </w:p>
        </w:tc>
        <w:tc>
          <w:tcPr>
            <w:tcW w:type="dxa" w:w="4929"/>
          </w:tcPr>
          <w:p>
            <w:pPr>
              <w:spacing w:after="40" w:before="40"/>
            </w:pPr>
            <w:r>
              <w:rPr>
                <w:sz w:val="19"/>
              </w:rPr>
              <w:t>Kelompok varian (Level Pedas, Ukuran, …)</w:t>
            </w:r>
          </w:p>
        </w:tc>
      </w:tr>
      <w:tr>
        <w:tc>
          <w:tcPr>
            <w:tcW w:type="dxa" w:w="4929"/>
            <w:shd w:val="clear" w:fill="F4F5FB"/>
          </w:tcPr>
          <w:p>
            <w:pPr>
              <w:spacing w:after="40" w:before="40"/>
            </w:pPr>
            <w:r>
              <w:rPr>
                <w:rFonts w:ascii="Consolas" w:hAnsi="Consolas"/>
                <w:color w:val="3730A3"/>
                <w:sz w:val="19"/>
              </w:rPr>
              <w:t>orders</w:t>
            </w:r>
          </w:p>
        </w:tc>
        <w:tc>
          <w:tcPr>
            <w:tcW w:type="dxa" w:w="4929"/>
            <w:shd w:val="clear" w:fill="F4F5FB"/>
          </w:tcPr>
          <w:p>
            <w:pPr>
              <w:spacing w:after="40" w:before="40"/>
            </w:pPr>
            <w:r>
              <w:rPr>
                <w:sz w:val="19"/>
              </w:rPr>
              <w:t>Pesanan — pusat segalanya</w:t>
            </w:r>
          </w:p>
        </w:tc>
      </w:tr>
      <w:tr>
        <w:tc>
          <w:tcPr>
            <w:tcW w:type="dxa" w:w="4929"/>
          </w:tcPr>
          <w:p>
            <w:pPr>
              <w:spacing w:after="40" w:before="40"/>
            </w:pPr>
            <w:r>
              <w:rPr>
                <w:rFonts w:ascii="Consolas" w:hAnsi="Consolas"/>
                <w:color w:val="3730A3"/>
                <w:sz w:val="19"/>
              </w:rPr>
              <w:t>payment_charges</w:t>
            </w:r>
          </w:p>
        </w:tc>
        <w:tc>
          <w:tcPr>
            <w:tcW w:type="dxa" w:w="4929"/>
          </w:tcPr>
          <w:p>
            <w:pPr>
              <w:spacing w:after="40" w:before="40"/>
            </w:pPr>
            <w:r>
              <w:rPr>
                <w:sz w:val="19"/>
              </w:rPr>
              <w:t>Tagihan QRIS di sisi penyedia</w:t>
            </w:r>
          </w:p>
        </w:tc>
      </w:tr>
      <w:tr>
        <w:tc>
          <w:tcPr>
            <w:tcW w:type="dxa" w:w="4929"/>
            <w:shd w:val="clear" w:fill="F4F5FB"/>
          </w:tcPr>
          <w:p>
            <w:pPr>
              <w:spacing w:after="40" w:before="40"/>
            </w:pPr>
            <w:r>
              <w:rPr>
                <w:rFonts w:ascii="Consolas" w:hAnsi="Consolas"/>
                <w:color w:val="3730A3"/>
                <w:sz w:val="19"/>
              </w:rPr>
              <w:t>discounts</w:t>
            </w:r>
          </w:p>
        </w:tc>
        <w:tc>
          <w:tcPr>
            <w:tcW w:type="dxa" w:w="4929"/>
            <w:shd w:val="clear" w:fill="F4F5FB"/>
          </w:tcPr>
          <w:p>
            <w:pPr>
              <w:spacing w:after="40" w:before="40"/>
            </w:pPr>
            <w:r>
              <w:rPr>
                <w:sz w:val="19"/>
              </w:rPr>
              <w:t>Aturan promo</w:t>
            </w:r>
          </w:p>
        </w:tc>
      </w:tr>
      <w:tr>
        <w:tc>
          <w:tcPr>
            <w:tcW w:type="dxa" w:w="4929"/>
          </w:tcPr>
          <w:p>
            <w:pPr>
              <w:spacing w:after="40" w:before="40"/>
            </w:pPr>
            <w:r>
              <w:rPr>
                <w:rFonts w:ascii="Consolas" w:hAnsi="Consolas"/>
                <w:color w:val="3730A3"/>
                <w:sz w:val="19"/>
              </w:rPr>
              <w:t>promo_banners</w:t>
            </w:r>
          </w:p>
        </w:tc>
        <w:tc>
          <w:tcPr>
            <w:tcW w:type="dxa" w:w="4929"/>
          </w:tcPr>
          <w:p>
            <w:pPr>
              <w:spacing w:after="40" w:before="40"/>
            </w:pPr>
            <w:r>
              <w:rPr>
                <w:sz w:val="19"/>
              </w:rPr>
              <w:t>Banner di layar menu pelanggan</w:t>
            </w:r>
          </w:p>
        </w:tc>
      </w:tr>
      <w:tr>
        <w:tc>
          <w:tcPr>
            <w:tcW w:type="dxa" w:w="4929"/>
            <w:shd w:val="clear" w:fill="F4F5FB"/>
          </w:tcPr>
          <w:p>
            <w:pPr>
              <w:spacing w:after="40" w:before="40"/>
            </w:pPr>
            <w:r>
              <w:rPr>
                <w:rFonts w:ascii="Consolas" w:hAnsi="Consolas"/>
                <w:color w:val="3730A3"/>
                <w:sz w:val="19"/>
              </w:rPr>
              <w:t>settings</w:t>
            </w:r>
          </w:p>
        </w:tc>
        <w:tc>
          <w:tcPr>
            <w:tcW w:type="dxa" w:w="4929"/>
            <w:shd w:val="clear" w:fill="F4F5FB"/>
          </w:tcPr>
          <w:p>
            <w:pPr>
              <w:spacing w:after="40" w:before="40"/>
            </w:pPr>
            <w:r>
              <w:rPr>
                <w:sz w:val="19"/>
              </w:rPr>
              <w:t>Tarif pajak dan setelan resto</w:t>
            </w:r>
          </w:p>
        </w:tc>
      </w:tr>
      <w:tr>
        <w:tc>
          <w:tcPr>
            <w:tcW w:type="dxa" w:w="4929"/>
          </w:tcPr>
          <w:p>
            <w:pPr>
              <w:spacing w:after="40" w:before="40"/>
            </w:pPr>
            <w:r>
              <w:rPr>
                <w:rFonts w:ascii="Consolas" w:hAnsi="Consolas"/>
                <w:color w:val="3730A3"/>
                <w:sz w:val="19"/>
              </w:rPr>
              <w:t>resto_payment_accounts</w:t>
            </w:r>
          </w:p>
        </w:tc>
        <w:tc>
          <w:tcPr>
            <w:tcW w:type="dxa" w:w="4929"/>
          </w:tcPr>
          <w:p>
            <w:pPr>
              <w:spacing w:after="40" w:before="40"/>
            </w:pPr>
            <w:r>
              <w:rPr>
                <w:sz w:val="19"/>
              </w:rPr>
              <w:t>QRIS, rekening transfer, sub-akun gateway</w:t>
            </w:r>
          </w:p>
        </w:tc>
      </w:tr>
      <w:tr>
        <w:tc>
          <w:tcPr>
            <w:tcW w:type="dxa" w:w="4929"/>
            <w:shd w:val="clear" w:fill="F4F5FB"/>
          </w:tcPr>
          <w:p>
            <w:pPr>
              <w:spacing w:after="40" w:before="40"/>
            </w:pPr>
            <w:r>
              <w:rPr>
                <w:rFonts w:ascii="Consolas" w:hAnsi="Consolas"/>
                <w:color w:val="3730A3"/>
                <w:sz w:val="19"/>
              </w:rPr>
              <w:t>gl_accounts</w:t>
            </w:r>
          </w:p>
        </w:tc>
        <w:tc>
          <w:tcPr>
            <w:tcW w:type="dxa" w:w="4929"/>
            <w:shd w:val="clear" w:fill="F4F5FB"/>
          </w:tcPr>
          <w:p>
            <w:pPr>
              <w:spacing w:after="40" w:before="40"/>
            </w:pPr>
            <w:r>
              <w:rPr>
                <w:sz w:val="19"/>
              </w:rPr>
              <w:t>Nomor akun per resto per jenis</w:t>
            </w:r>
          </w:p>
        </w:tc>
      </w:tr>
      <w:tr>
        <w:tc>
          <w:tcPr>
            <w:tcW w:type="dxa" w:w="4929"/>
          </w:tcPr>
          <w:p>
            <w:pPr>
              <w:spacing w:after="40" w:before="40"/>
            </w:pPr>
            <w:r>
              <w:rPr>
                <w:rFonts w:ascii="Consolas" w:hAnsi="Consolas"/>
                <w:color w:val="3730A3"/>
                <w:sz w:val="19"/>
              </w:rPr>
              <w:t>gl_journal_entries</w:t>
            </w:r>
          </w:p>
        </w:tc>
        <w:tc>
          <w:tcPr>
            <w:tcW w:type="dxa" w:w="4929"/>
          </w:tcPr>
          <w:p>
            <w:pPr>
              <w:spacing w:after="40" w:before="40"/>
            </w:pPr>
            <w:r>
              <w:rPr>
                <w:sz w:val="19"/>
              </w:rPr>
              <w:t>Jurnal — satu baris satu pergerakan</w:t>
            </w:r>
          </w:p>
        </w:tc>
      </w:tr>
      <w:tr>
        <w:tc>
          <w:tcPr>
            <w:tcW w:type="dxa" w:w="4929"/>
            <w:shd w:val="clear" w:fill="F4F5FB"/>
          </w:tcPr>
          <w:p>
            <w:pPr>
              <w:spacing w:after="40" w:before="40"/>
            </w:pPr>
            <w:r>
              <w:rPr>
                <w:rFonts w:ascii="Consolas" w:hAnsi="Consolas"/>
                <w:color w:val="3730A3"/>
                <w:sz w:val="19"/>
              </w:rPr>
              <w:t>expenses</w:t>
            </w:r>
          </w:p>
        </w:tc>
        <w:tc>
          <w:tcPr>
            <w:tcW w:type="dxa" w:w="4929"/>
            <w:shd w:val="clear" w:fill="F4F5FB"/>
          </w:tcPr>
          <w:p>
            <w:pPr>
              <w:spacing w:after="40" w:before="40"/>
            </w:pPr>
            <w:r>
              <w:rPr>
                <w:sz w:val="19"/>
              </w:rPr>
              <w:t>Pengeluaran</w:t>
            </w:r>
          </w:p>
        </w:tc>
      </w:tr>
      <w:tr>
        <w:tc>
          <w:tcPr>
            <w:tcW w:type="dxa" w:w="4929"/>
          </w:tcPr>
          <w:p>
            <w:pPr>
              <w:spacing w:after="40" w:before="40"/>
            </w:pPr>
            <w:r>
              <w:rPr>
                <w:rFonts w:ascii="Consolas" w:hAnsi="Consolas"/>
                <w:color w:val="3730A3"/>
                <w:sz w:val="19"/>
              </w:rPr>
              <w:t>expense_gl_accounts</w:t>
            </w:r>
          </w:p>
        </w:tc>
        <w:tc>
          <w:tcPr>
            <w:tcW w:type="dxa" w:w="4929"/>
          </w:tcPr>
          <w:p>
            <w:pPr>
              <w:spacing w:after="40" w:before="40"/>
            </w:pPr>
            <w:r>
              <w:rPr>
                <w:sz w:val="19"/>
              </w:rPr>
              <w:t>Akun tujuan tiap jenis pengeluaran</w:t>
            </w:r>
          </w:p>
        </w:tc>
      </w:tr>
      <w:tr>
        <w:tc>
          <w:tcPr>
            <w:tcW w:type="dxa" w:w="4929"/>
            <w:shd w:val="clear" w:fill="F4F5FB"/>
          </w:tcPr>
          <w:p>
            <w:pPr>
              <w:spacing w:after="40" w:before="40"/>
            </w:pPr>
            <w:r>
              <w:rPr>
                <w:rFonts w:ascii="Consolas" w:hAnsi="Consolas"/>
                <w:color w:val="3730A3"/>
                <w:sz w:val="19"/>
              </w:rPr>
              <w:t>petty_cash_entries</w:t>
            </w:r>
          </w:p>
        </w:tc>
        <w:tc>
          <w:tcPr>
            <w:tcW w:type="dxa" w:w="4929"/>
            <w:shd w:val="clear" w:fill="F4F5FB"/>
          </w:tcPr>
          <w:p>
            <w:pPr>
              <w:spacing w:after="40" w:before="40"/>
            </w:pPr>
            <w:r>
              <w:rPr>
                <w:sz w:val="19"/>
              </w:rPr>
              <w:t>Kas kecil berikut alur persetujuannya</w:t>
            </w:r>
          </w:p>
        </w:tc>
      </w:tr>
      <w:tr>
        <w:tc>
          <w:tcPr>
            <w:tcW w:type="dxa" w:w="4929"/>
          </w:tcPr>
          <w:p>
            <w:pPr>
              <w:spacing w:after="40" w:before="40"/>
            </w:pPr>
            <w:r>
              <w:rPr>
                <w:rFonts w:ascii="Consolas" w:hAnsi="Consolas"/>
                <w:color w:val="3730A3"/>
                <w:sz w:val="19"/>
              </w:rPr>
              <w:t>cash_deposits</w:t>
            </w:r>
          </w:p>
        </w:tc>
        <w:tc>
          <w:tcPr>
            <w:tcW w:type="dxa" w:w="4929"/>
          </w:tcPr>
          <w:p>
            <w:pPr>
              <w:spacing w:after="40" w:before="40"/>
            </w:pPr>
            <w:r>
              <w:rPr>
                <w:sz w:val="19"/>
              </w:rPr>
              <w:t>Setoran tunai ke rekening</w:t>
            </w:r>
          </w:p>
        </w:tc>
      </w:tr>
      <w:tr>
        <w:tc>
          <w:tcPr>
            <w:tcW w:type="dxa" w:w="4929"/>
            <w:shd w:val="clear" w:fill="F4F5FB"/>
          </w:tcPr>
          <w:p>
            <w:pPr>
              <w:spacing w:after="40" w:before="40"/>
            </w:pPr>
            <w:r>
              <w:rPr>
                <w:rFonts w:ascii="Consolas" w:hAnsi="Consolas"/>
                <w:color w:val="3730A3"/>
                <w:sz w:val="19"/>
              </w:rPr>
              <w:t>gateway_settlements</w:t>
            </w:r>
          </w:p>
        </w:tc>
        <w:tc>
          <w:tcPr>
            <w:tcW w:type="dxa" w:w="4929"/>
            <w:shd w:val="clear" w:fill="F4F5FB"/>
          </w:tcPr>
          <w:p>
            <w:pPr>
              <w:spacing w:after="40" w:before="40"/>
            </w:pPr>
            <w:r>
              <w:rPr>
                <w:sz w:val="19"/>
              </w:rPr>
              <w:t>Pencairan penyedia berikut potongan MDR</w:t>
            </w:r>
          </w:p>
        </w:tc>
      </w:tr>
      <w:tr>
        <w:tc>
          <w:tcPr>
            <w:tcW w:type="dxa" w:w="4929"/>
          </w:tcPr>
          <w:p>
            <w:pPr>
              <w:spacing w:after="40" w:before="40"/>
            </w:pPr>
            <w:r>
              <w:rPr>
                <w:rFonts w:ascii="Consolas" w:hAnsi="Consolas"/>
                <w:color w:val="3730A3"/>
                <w:sz w:val="19"/>
              </w:rPr>
              <w:t>app_announcements</w:t>
            </w:r>
          </w:p>
        </w:tc>
        <w:tc>
          <w:tcPr>
            <w:tcW w:type="dxa" w:w="4929"/>
          </w:tcPr>
          <w:p>
            <w:pPr>
              <w:spacing w:after="40" w:before="40"/>
            </w:pPr>
            <w:r>
              <w:rPr>
                <w:sz w:val="19"/>
              </w:rPr>
              <w:t>Pengumuman — versi aplikasi maupun promo resto</w:t>
            </w:r>
          </w:p>
        </w:tc>
      </w:tr>
      <w:tr>
        <w:tc>
          <w:tcPr>
            <w:tcW w:type="dxa" w:w="4929"/>
            <w:shd w:val="clear" w:fill="F4F5FB"/>
          </w:tcPr>
          <w:p>
            <w:pPr>
              <w:spacing w:after="40" w:before="40"/>
            </w:pPr>
            <w:r>
              <w:rPr>
                <w:rFonts w:ascii="Consolas" w:hAnsi="Consolas"/>
                <w:color w:val="3730A3"/>
                <w:sz w:val="19"/>
              </w:rPr>
              <w:t>inbox_states</w:t>
            </w:r>
          </w:p>
        </w:tc>
        <w:tc>
          <w:tcPr>
            <w:tcW w:type="dxa" w:w="4929"/>
            <w:shd w:val="clear" w:fill="F4F5FB"/>
          </w:tcPr>
          <w:p>
            <w:pPr>
              <w:spacing w:after="40" w:before="40"/>
            </w:pPr>
            <w:r>
              <w:rPr>
                <w:sz w:val="19"/>
              </w:rPr>
              <w:t>Penanda sudah dibaca / terhapus, per orang</w:t>
            </w:r>
          </w:p>
        </w:tc>
      </w:tr>
      <w:tr>
        <w:tc>
          <w:tcPr>
            <w:tcW w:type="dxa" w:w="4929"/>
          </w:tcPr>
          <w:p>
            <w:pPr>
              <w:spacing w:after="40" w:before="40"/>
            </w:pPr>
            <w:r>
              <w:rPr>
                <w:rFonts w:ascii="Consolas" w:hAnsi="Consolas"/>
                <w:color w:val="3730A3"/>
                <w:sz w:val="19"/>
              </w:rPr>
              <w:t>device_tokens</w:t>
            </w:r>
          </w:p>
        </w:tc>
        <w:tc>
          <w:tcPr>
            <w:tcW w:type="dxa" w:w="4929"/>
          </w:tcPr>
          <w:p>
            <w:pPr>
              <w:spacing w:after="40" w:before="40"/>
            </w:pPr>
            <w:r>
              <w:rPr>
                <w:sz w:val="19"/>
              </w:rPr>
              <w:t>Token FCM tiap perangkat</w:t>
            </w:r>
          </w:p>
        </w:tc>
      </w:tr>
      <w:tr>
        <w:tc>
          <w:tcPr>
            <w:tcW w:type="dxa" w:w="4929"/>
            <w:shd w:val="clear" w:fill="F4F5FB"/>
          </w:tcPr>
          <w:p>
            <w:pPr>
              <w:spacing w:after="40" w:before="40"/>
            </w:pPr>
            <w:r>
              <w:rPr>
                <w:rFonts w:ascii="Consolas" w:hAnsi="Consolas"/>
                <w:color w:val="3730A3"/>
                <w:sz w:val="19"/>
              </w:rPr>
              <w:t>push_config</w:t>
            </w:r>
          </w:p>
        </w:tc>
        <w:tc>
          <w:tcPr>
            <w:tcW w:type="dxa" w:w="4929"/>
            <w:shd w:val="clear" w:fill="F4F5FB"/>
          </w:tcPr>
          <w:p>
            <w:pPr>
              <w:spacing w:after="40" w:before="40"/>
            </w:pPr>
            <w:r>
              <w:rPr>
                <w:sz w:val="19"/>
              </w:rPr>
              <w:t>Kunci dan setelan pengirim push</w:t>
            </w:r>
          </w:p>
        </w:tc>
      </w:tr>
      <w:tr>
        <w:tc>
          <w:tcPr>
            <w:tcW w:type="dxa" w:w="4929"/>
          </w:tcPr>
          <w:p>
            <w:pPr>
              <w:spacing w:after="40" w:before="40"/>
            </w:pPr>
            <w:r>
              <w:rPr>
                <w:rFonts w:ascii="Consolas" w:hAnsi="Consolas"/>
                <w:color w:val="3730A3"/>
                <w:sz w:val="19"/>
              </w:rPr>
              <w:t>push_outbox</w:t>
            </w:r>
          </w:p>
        </w:tc>
        <w:tc>
          <w:tcPr>
            <w:tcW w:type="dxa" w:w="4929"/>
          </w:tcPr>
          <w:p>
            <w:pPr>
              <w:spacing w:after="40" w:before="40"/>
            </w:pPr>
            <w:r>
              <w:rPr>
                <w:sz w:val="19"/>
              </w:rPr>
              <w:t>Antrean notifikasi yang menunggu dikirim</w:t>
            </w:r>
          </w:p>
        </w:tc>
      </w:tr>
      <w:tr>
        <w:tc>
          <w:tcPr>
            <w:tcW w:type="dxa" w:w="4929"/>
            <w:shd w:val="clear" w:fill="F4F5FB"/>
          </w:tcPr>
          <w:p>
            <w:pPr>
              <w:spacing w:after="40" w:before="40"/>
            </w:pPr>
            <w:r>
              <w:rPr>
                <w:rFonts w:ascii="Consolas" w:hAnsi="Consolas"/>
                <w:color w:val="3730A3"/>
                <w:sz w:val="19"/>
              </w:rPr>
              <w:t>mail_requests</w:t>
            </w:r>
          </w:p>
        </w:tc>
        <w:tc>
          <w:tcPr>
            <w:tcW w:type="dxa" w:w="4929"/>
            <w:shd w:val="clear" w:fill="F4F5FB"/>
          </w:tcPr>
          <w:p>
            <w:pPr>
              <w:spacing w:after="40" w:before="40"/>
            </w:pPr>
            <w:r>
              <w:rPr>
                <w:sz w:val="19"/>
              </w:rPr>
              <w:t>Permintaan kirim struk lewat email</w:t>
            </w:r>
          </w:p>
        </w:tc>
      </w:tr>
      <w:tr>
        <w:tc>
          <w:tcPr>
            <w:tcW w:type="dxa" w:w="4929"/>
          </w:tcPr>
          <w:p>
            <w:pPr>
              <w:spacing w:after="40" w:before="40"/>
            </w:pPr>
            <w:r>
              <w:rPr>
                <w:rFonts w:ascii="Consolas" w:hAnsi="Consolas"/>
                <w:color w:val="3730A3"/>
                <w:sz w:val="19"/>
              </w:rPr>
              <w:t>resto_billing</w:t>
            </w:r>
          </w:p>
        </w:tc>
        <w:tc>
          <w:tcPr>
            <w:tcW w:type="dxa" w:w="4929"/>
          </w:tcPr>
          <w:p>
            <w:pPr>
              <w:spacing w:after="40" w:before="40"/>
            </w:pPr>
            <w:r>
              <w:rPr>
                <w:sz w:val="19"/>
              </w:rPr>
              <w:t>Harga &amp; tanggal langganan tiap resto</w:t>
            </w:r>
          </w:p>
        </w:tc>
      </w:tr>
      <w:tr>
        <w:tc>
          <w:tcPr>
            <w:tcW w:type="dxa" w:w="4929"/>
            <w:shd w:val="clear" w:fill="F4F5FB"/>
          </w:tcPr>
          <w:p>
            <w:pPr>
              <w:spacing w:after="40" w:before="40"/>
            </w:pPr>
            <w:r>
              <w:rPr>
                <w:rFonts w:ascii="Consolas" w:hAnsi="Consolas"/>
                <w:color w:val="3730A3"/>
                <w:sz w:val="19"/>
              </w:rPr>
              <w:t>billing_invoices</w:t>
            </w:r>
          </w:p>
        </w:tc>
        <w:tc>
          <w:tcPr>
            <w:tcW w:type="dxa" w:w="4929"/>
            <w:shd w:val="clear" w:fill="F4F5FB"/>
          </w:tcPr>
          <w:p>
            <w:pPr>
              <w:spacing w:after="40" w:before="40"/>
            </w:pPr>
            <w:r>
              <w:rPr>
                <w:sz w:val="19"/>
              </w:rPr>
              <w:t>Tagihan bulanan berikut bukti bayarnya</w:t>
            </w:r>
          </w:p>
        </w:tc>
      </w:tr>
      <w:tr>
        <w:tc>
          <w:tcPr>
            <w:tcW w:type="dxa" w:w="4929"/>
          </w:tcPr>
          <w:p>
            <w:pPr>
              <w:spacing w:after="40" w:before="40"/>
            </w:pPr>
            <w:r>
              <w:rPr>
                <w:rFonts w:ascii="Consolas" w:hAnsi="Consolas"/>
                <w:color w:val="3730A3"/>
                <w:sz w:val="19"/>
              </w:rPr>
              <w:t>billing_discounts</w:t>
            </w:r>
          </w:p>
        </w:tc>
        <w:tc>
          <w:tcPr>
            <w:tcW w:type="dxa" w:w="4929"/>
          </w:tcPr>
          <w:p>
            <w:pPr>
              <w:spacing w:after="40" w:before="40"/>
            </w:pPr>
            <w:r>
              <w:rPr>
                <w:sz w:val="19"/>
              </w:rPr>
              <w:t>Potongan harga langganan untuk resto terpilih</w:t>
            </w:r>
          </w:p>
        </w:tc>
      </w:tr>
      <w:tr>
        <w:tc>
          <w:tcPr>
            <w:tcW w:type="dxa" w:w="4929"/>
            <w:shd w:val="clear" w:fill="F4F5FB"/>
          </w:tcPr>
          <w:p>
            <w:pPr>
              <w:spacing w:after="40" w:before="40"/>
            </w:pPr>
            <w:r>
              <w:rPr>
                <w:rFonts w:ascii="Consolas" w:hAnsi="Consolas"/>
                <w:color w:val="3730A3"/>
                <w:sz w:val="19"/>
              </w:rPr>
              <w:t>applied_migrations</w:t>
            </w:r>
          </w:p>
        </w:tc>
        <w:tc>
          <w:tcPr>
            <w:tcW w:type="dxa" w:w="4929"/>
            <w:shd w:val="clear" w:fill="F4F5FB"/>
          </w:tcPr>
          <w:p>
            <w:pPr>
              <w:spacing w:after="40" w:before="40"/>
            </w:pPr>
            <w:r>
              <w:rPr>
                <w:sz w:val="19"/>
              </w:rPr>
              <w:t>Penanda perbaikan data sekali-jalan — bukan catatan migrasi umum</w:t>
            </w:r>
          </w:p>
        </w:tc>
      </w:tr>
    </w:tbl>
    <w:p>
      <w:r>
        <w:rPr>
          <w:sz w:val="21"/>
        </w:rPr>
        <w:t xml:space="preserve">Enam di antaranya tidak menyimpan data resto sama sekali — </w:t>
      </w:r>
      <w:r>
        <w:rPr>
          <w:rFonts w:ascii="Consolas" w:hAnsi="Consolas"/>
          <w:color w:val="3730A3"/>
          <w:sz w:val="21"/>
        </w:rPr>
        <w:t>device_tokens</w:t>
      </w:r>
      <w:r>
        <w:rPr>
          <w:sz w:val="21"/>
        </w:rPr>
        <w:t xml:space="preserve">, </w:t>
      </w:r>
      <w:r>
        <w:rPr>
          <w:rFonts w:ascii="Consolas" w:hAnsi="Consolas"/>
          <w:color w:val="3730A3"/>
          <w:sz w:val="21"/>
        </w:rPr>
        <w:t>push_config</w:t>
      </w:r>
      <w:r>
        <w:rPr>
          <w:sz w:val="21"/>
        </w:rPr>
        <w:t xml:space="preserve">, </w:t>
      </w:r>
      <w:r>
        <w:rPr>
          <w:rFonts w:ascii="Consolas" w:hAnsi="Consolas"/>
          <w:color w:val="3730A3"/>
          <w:sz w:val="21"/>
        </w:rPr>
        <w:t>push_outbox</w:t>
      </w:r>
      <w:r>
        <w:rPr>
          <w:sz w:val="21"/>
        </w:rPr>
        <w:t xml:space="preserve">, </w:t>
      </w:r>
      <w:r>
        <w:rPr>
          <w:rFonts w:ascii="Consolas" w:hAnsi="Consolas"/>
          <w:color w:val="3730A3"/>
          <w:sz w:val="21"/>
        </w:rPr>
        <w:t>mail_requests</w:t>
      </w:r>
      <w:r>
        <w:rPr>
          <w:sz w:val="21"/>
        </w:rPr>
        <w:t xml:space="preserve">, </w:t>
      </w:r>
      <w:r>
        <w:rPr>
          <w:rFonts w:ascii="Consolas" w:hAnsi="Consolas"/>
          <w:color w:val="3730A3"/>
          <w:sz w:val="21"/>
        </w:rPr>
        <w:t>inbox_states</w:t>
      </w:r>
      <w:r>
        <w:rPr>
          <w:sz w:val="21"/>
        </w:rPr>
        <w:t xml:space="preserve">, </w:t>
      </w:r>
      <w:r>
        <w:rPr>
          <w:rFonts w:ascii="Consolas" w:hAnsi="Consolas"/>
          <w:color w:val="3730A3"/>
          <w:sz w:val="21"/>
        </w:rPr>
        <w:t>applied_migrations</w:t>
      </w:r>
      <w:r>
        <w:rPr>
          <w:sz w:val="21"/>
        </w:rPr>
        <w:t xml:space="preserve"> adalah perkakas: antrean, token, dan penanda. Membedakannya sejak awal memudahkan saat memutuskan mana yang boleh dikosongkan tanpa kehilangan apa pun.</w:t>
      </w:r>
    </w:p>
    <w:p>
      <w:pPr>
        <w:shd w:val="clear" w:fill="FFF7E6"/>
        <w:pBdr>
          <w:left w:val="single" w:sz="18" w:space="6" w:color="F59E0B"/>
        </w:pBdr>
        <w:spacing w:before="120"/>
        <w:ind w:left="227"/>
      </w:pPr>
      <w:r>
        <w:rPr>
          <w:b/>
          <w:sz w:val="20"/>
        </w:rPr>
        <w:t>`applied_migrations` mudah disalahpahami dari namanya.</w:t>
      </w:r>
      <w:r>
        <w:rPr>
          <w:sz w:val="20"/>
        </w:rPr>
        <w:t xml:space="preserve"> Ia tidak mencatat berkas SQL mana yang sudah dijalankan — lihat §11. Isinya sejauh ini satu baris, penanda bahwa satu perbaikan data sekali-jalan (</w:t>
      </w:r>
      <w:r>
        <w:rPr>
          <w:rFonts w:ascii="Consolas" w:hAnsi="Consolas"/>
          <w:color w:val="3730A3"/>
          <w:sz w:val="20"/>
        </w:rPr>
        <w:t>flip_transfer_journal_direction</w:t>
      </w:r>
      <w:r>
        <w:rPr>
          <w:sz w:val="20"/>
        </w:rPr>
        <w:t>) sudah dikerjakan dan tidak boleh dikerjakan lagi. Perbaikan yang membalik arah jurnal akan membalikkannya kembali kalau dijalankan dua kali, dan berkasnya memang dirancang untuk dijalankan berulang.</w:t>
      </w:r>
    </w:p>
    <w:p>
      <w:pPr>
        <w:pStyle w:val="Heading2"/>
      </w:pPr>
      <w:r>
        <w:t>4.2 Inti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Tabel</w:t>
            </w:r>
          </w:p>
        </w:tc>
        <w:tc>
          <w:tcPr>
            <w:tcW w:type="dxa" w:w="3286"/>
            <w:shd w:val="clear" w:fill="4F46E5"/>
          </w:tcPr>
          <w:p>
            <w:pPr>
              <w:spacing w:after="40" w:before="40"/>
            </w:pPr>
            <w:r>
              <w:rPr>
                <w:b/>
                <w:color w:val="FFFFFF"/>
                <w:sz w:val="19"/>
              </w:rPr>
              <w:t>Kunci</w:t>
            </w:r>
          </w:p>
        </w:tc>
        <w:tc>
          <w:tcPr>
            <w:tcW w:type="dxa" w:w="3286"/>
            <w:shd w:val="clear" w:fill="4F46E5"/>
          </w:tcPr>
          <w:p>
            <w:pPr>
              <w:spacing w:after="40" w:before="40"/>
            </w:pPr>
            <w:r>
              <w:rPr>
                <w:b/>
                <w:color w:val="FFFFFF"/>
                <w:sz w:val="19"/>
              </w:rPr>
              <w:t>Catatan</w:t>
            </w:r>
          </w:p>
        </w:tc>
      </w:tr>
      <w:tr>
        <w:tc>
          <w:tcPr>
            <w:tcW w:type="dxa" w:w="3286"/>
          </w:tcPr>
          <w:p>
            <w:pPr>
              <w:spacing w:after="40" w:before="40"/>
            </w:pPr>
            <w:r>
              <w:rPr>
                <w:rFonts w:ascii="Consolas" w:hAnsi="Consolas"/>
                <w:color w:val="3730A3"/>
                <w:sz w:val="19"/>
              </w:rPr>
              <w:t>restaurants</w:t>
            </w:r>
          </w:p>
        </w:tc>
        <w:tc>
          <w:tcPr>
            <w:tcW w:type="dxa" w:w="3286"/>
          </w:tcPr>
          <w:p>
            <w:pPr>
              <w:spacing w:after="40" w:before="40"/>
            </w:pPr>
            <w:r>
              <w:rPr>
                <w:rFonts w:ascii="Consolas" w:hAnsi="Consolas"/>
                <w:color w:val="3730A3"/>
                <w:sz w:val="19"/>
              </w:rPr>
              <w:t>id</w:t>
            </w:r>
            <w:r>
              <w:rPr>
                <w:sz w:val="19"/>
              </w:rPr>
              <w:t xml:space="preserve"> (text)</w:t>
            </w:r>
          </w:p>
        </w:tc>
        <w:tc>
          <w:tcPr>
            <w:tcW w:type="dxa" w:w="3286"/>
          </w:tcPr>
          <w:p>
            <w:pPr>
              <w:spacing w:after="40" w:before="40"/>
            </w:pPr>
            <w:r>
              <w:rPr>
                <w:sz w:val="19"/>
              </w:rPr>
              <w:t>Induk semuanya; hapus resto = hapus seluruh isinya</w:t>
            </w:r>
          </w:p>
        </w:tc>
      </w:tr>
      <w:tr>
        <w:tc>
          <w:tcPr>
            <w:tcW w:type="dxa" w:w="3286"/>
            <w:shd w:val="clear" w:fill="F4F5FB"/>
          </w:tcPr>
          <w:p>
            <w:pPr>
              <w:spacing w:after="40" w:before="40"/>
            </w:pPr>
            <w:r>
              <w:rPr>
                <w:rFonts w:ascii="Consolas" w:hAnsi="Consolas"/>
                <w:color w:val="3730A3"/>
                <w:sz w:val="19"/>
              </w:rPr>
              <w:t>employees</w:t>
            </w:r>
          </w:p>
        </w:tc>
        <w:tc>
          <w:tcPr>
            <w:tcW w:type="dxa" w:w="3286"/>
            <w:shd w:val="clear" w:fill="F4F5FB"/>
          </w:tcPr>
          <w:p>
            <w:pPr>
              <w:spacing w:after="40" w:before="40"/>
            </w:pPr>
            <w:r>
              <w:rPr>
                <w:sz w:val="19"/>
              </w:rPr>
              <w:t>surrogate</w:t>
            </w:r>
          </w:p>
        </w:tc>
        <w:tc>
          <w:tcPr>
            <w:tcW w:type="dxa" w:w="3286"/>
            <w:shd w:val="clear" w:fill="F4F5FB"/>
          </w:tcPr>
          <w:p>
            <w:pPr>
              <w:spacing w:after="40" w:before="40"/>
            </w:pPr>
            <w:r>
              <w:rPr>
                <w:rFonts w:ascii="Consolas" w:hAnsi="Consolas"/>
                <w:color w:val="3730A3"/>
                <w:sz w:val="19"/>
              </w:rPr>
              <w:t>email</w:t>
            </w:r>
            <w:r>
              <w:rPr>
                <w:sz w:val="19"/>
              </w:rPr>
              <w:t xml:space="preserve"> + </w:t>
            </w:r>
            <w:r>
              <w:rPr>
                <w:rFonts w:ascii="Consolas" w:hAnsi="Consolas"/>
                <w:color w:val="3730A3"/>
                <w:sz w:val="19"/>
              </w:rPr>
              <w:t>resto_id</w:t>
            </w:r>
            <w:r>
              <w:rPr>
                <w:sz w:val="19"/>
              </w:rPr>
              <w:t xml:space="preserve"> + </w:t>
            </w:r>
            <w:r>
              <w:rPr>
                <w:rFonts w:ascii="Consolas" w:hAnsi="Consolas"/>
                <w:color w:val="3730A3"/>
                <w:sz w:val="19"/>
              </w:rPr>
              <w:t>role</w:t>
            </w:r>
            <w:r>
              <w:rPr>
                <w:sz w:val="19"/>
              </w:rPr>
              <w:t>; email boleh diubah tanpa kehilangan riwayat</w:t>
            </w:r>
          </w:p>
        </w:tc>
      </w:tr>
      <w:tr>
        <w:tc>
          <w:tcPr>
            <w:tcW w:type="dxa" w:w="3286"/>
          </w:tcPr>
          <w:p>
            <w:pPr>
              <w:spacing w:after="40" w:before="40"/>
            </w:pPr>
            <w:r>
              <w:rPr>
                <w:rFonts w:ascii="Consolas" w:hAnsi="Consolas"/>
                <w:color w:val="3730A3"/>
                <w:sz w:val="19"/>
              </w:rPr>
              <w:t>products</w:t>
            </w:r>
          </w:p>
        </w:tc>
        <w:tc>
          <w:tcPr>
            <w:tcW w:type="dxa" w:w="3286"/>
          </w:tcPr>
          <w:p>
            <w:pPr>
              <w:spacing w:after="40" w:before="40"/>
            </w:pPr>
            <w:r>
              <w:rPr>
                <w:rFonts w:ascii="Consolas" w:hAnsi="Consolas"/>
                <w:color w:val="3730A3"/>
                <w:sz w:val="19"/>
              </w:rPr>
              <w:t>id</w:t>
            </w:r>
            <w:r>
              <w:rPr>
                <w:sz w:val="19"/>
              </w:rPr>
              <w:t xml:space="preserve"> (text)</w:t>
            </w:r>
          </w:p>
        </w:tc>
        <w:tc>
          <w:tcPr>
            <w:tcW w:type="dxa" w:w="3286"/>
          </w:tcPr>
          <w:p>
            <w:pPr>
              <w:spacing w:after="40" w:before="40"/>
            </w:pPr>
            <w:r>
              <w:rPr>
                <w:rFonts w:ascii="Consolas" w:hAnsi="Consolas"/>
                <w:color w:val="3730A3"/>
                <w:sz w:val="19"/>
              </w:rPr>
              <w:t>stock</w:t>
            </w:r>
            <w:r>
              <w:rPr>
                <w:sz w:val="19"/>
              </w:rPr>
              <w:t xml:space="preserve"> boleh null — ketersediaan ditentukan </w:t>
            </w:r>
            <w:r>
              <w:rPr>
                <w:rFonts w:ascii="Consolas" w:hAnsi="Consolas"/>
                <w:color w:val="3730A3"/>
                <w:sz w:val="19"/>
              </w:rPr>
              <w:t>out_of_stock</w:t>
            </w:r>
          </w:p>
        </w:tc>
      </w:tr>
      <w:tr>
        <w:tc>
          <w:tcPr>
            <w:tcW w:type="dxa" w:w="3286"/>
            <w:shd w:val="clear" w:fill="F4F5FB"/>
          </w:tcPr>
          <w:p>
            <w:pPr>
              <w:spacing w:after="40" w:before="40"/>
            </w:pPr>
            <w:r>
              <w:rPr>
                <w:rFonts w:ascii="Consolas" w:hAnsi="Consolas"/>
                <w:color w:val="3730A3"/>
                <w:sz w:val="19"/>
              </w:rPr>
              <w:t>categories</w:t>
            </w:r>
            <w:r>
              <w:rPr>
                <w:sz w:val="19"/>
              </w:rPr>
              <w:t xml:space="preserve">, </w:t>
            </w:r>
            <w:r>
              <w:rPr>
                <w:rFonts w:ascii="Consolas" w:hAnsi="Consolas"/>
                <w:color w:val="3730A3"/>
                <w:sz w:val="19"/>
              </w:rPr>
              <w:t>level_groups</w:t>
            </w:r>
          </w:p>
        </w:tc>
        <w:tc>
          <w:tcPr>
            <w:tcW w:type="dxa" w:w="3286"/>
            <w:shd w:val="clear" w:fill="F4F5FB"/>
          </w:tcPr>
          <w:p>
            <w:pPr>
              <w:spacing w:after="40" w:before="40"/>
            </w:pPr>
            <w:r>
              <w:rPr>
                <w:sz w:val="19"/>
              </w:rPr>
              <w:t>—</w:t>
            </w:r>
          </w:p>
        </w:tc>
        <w:tc>
          <w:tcPr>
            <w:tcW w:type="dxa" w:w="3286"/>
            <w:shd w:val="clear" w:fill="F4F5FB"/>
          </w:tcPr>
          <w:p>
            <w:pPr>
              <w:spacing w:after="40" w:before="40"/>
            </w:pPr>
            <w:r>
              <w:rPr>
                <w:sz w:val="19"/>
              </w:rPr>
              <w:t>Milik resto masing-masing</w:t>
            </w:r>
          </w:p>
        </w:tc>
      </w:tr>
      <w:tr>
        <w:tc>
          <w:tcPr>
            <w:tcW w:type="dxa" w:w="3286"/>
          </w:tcPr>
          <w:p>
            <w:pPr>
              <w:spacing w:after="40" w:before="40"/>
            </w:pPr>
            <w:r>
              <w:rPr>
                <w:rFonts w:ascii="Consolas" w:hAnsi="Consolas"/>
                <w:color w:val="3730A3"/>
                <w:sz w:val="19"/>
              </w:rPr>
              <w:t>orders</w:t>
            </w:r>
          </w:p>
        </w:tc>
        <w:tc>
          <w:tcPr>
            <w:tcW w:type="dxa" w:w="3286"/>
          </w:tcPr>
          <w:p>
            <w:pPr>
              <w:spacing w:after="40" w:before="40"/>
            </w:pPr>
            <w:r>
              <w:rPr>
                <w:rFonts w:ascii="Consolas" w:hAnsi="Consolas"/>
                <w:color w:val="3730A3"/>
                <w:sz w:val="19"/>
              </w:rPr>
              <w:t>id</w:t>
            </w:r>
            <w:r>
              <w:rPr>
                <w:sz w:val="19"/>
              </w:rPr>
              <w:t xml:space="preserve"> (uuid)</w:t>
            </w:r>
          </w:p>
        </w:tc>
        <w:tc>
          <w:tcPr>
            <w:tcW w:type="dxa" w:w="3286"/>
          </w:tcPr>
          <w:p>
            <w:pPr>
              <w:spacing w:after="40" w:before="40"/>
            </w:pPr>
            <w:r>
              <w:rPr>
                <w:sz w:val="19"/>
              </w:rPr>
              <w:t>Pusat segalanya</w:t>
            </w:r>
          </w:p>
        </w:tc>
      </w:tr>
      <w:tr>
        <w:tc>
          <w:tcPr>
            <w:tcW w:type="dxa" w:w="3286"/>
            <w:shd w:val="clear" w:fill="F4F5FB"/>
          </w:tcPr>
          <w:p>
            <w:pPr>
              <w:spacing w:after="40" w:before="40"/>
            </w:pPr>
            <w:r>
              <w:rPr>
                <w:rFonts w:ascii="Consolas" w:hAnsi="Consolas"/>
                <w:color w:val="3730A3"/>
                <w:sz w:val="19"/>
              </w:rPr>
              <w:t>sessions</w:t>
            </w:r>
          </w:p>
        </w:tc>
        <w:tc>
          <w:tcPr>
            <w:tcW w:type="dxa" w:w="3286"/>
            <w:shd w:val="clear" w:fill="F4F5FB"/>
          </w:tcPr>
          <w:p>
            <w:pPr>
              <w:spacing w:after="40" w:before="40"/>
            </w:pPr>
            <w:r>
              <w:rPr>
                <w:rFonts w:ascii="Consolas" w:hAnsi="Consolas"/>
                <w:color w:val="3730A3"/>
                <w:sz w:val="19"/>
              </w:rPr>
              <w:t>id</w:t>
            </w:r>
          </w:p>
        </w:tc>
        <w:tc>
          <w:tcPr>
            <w:tcW w:type="dxa" w:w="3286"/>
            <w:shd w:val="clear" w:fill="F4F5FB"/>
          </w:tcPr>
          <w:p>
            <w:pPr>
              <w:spacing w:after="40" w:before="40"/>
            </w:pPr>
            <w:r>
              <w:rPr>
                <w:sz w:val="19"/>
              </w:rPr>
              <w:t>Sesi meja; ditutup pg_cron 5 menit setelah pesanannya beres</w:t>
            </w:r>
          </w:p>
        </w:tc>
      </w:tr>
    </w:tbl>
    <w:p>
      <w:pPr>
        <w:pStyle w:val="Heading2"/>
      </w:pPr>
      <w:r>
        <w:t>4.3 Kolom orders yang menentukan perilaku</w:t>
      </w:r>
    </w:p>
    <w:tbl>
      <w:tblPr>
        <w:tblStyle w:val="TableGrid"/>
        <w:tblW w:type="auto" w:w="0"/>
        <w:tblLayout w:type="autofit"/>
        <w:tblLook w:firstColumn="1" w:firstRow="1" w:lastColumn="0" w:lastRow="0" w:noHBand="0" w:noVBand="1" w:val="04A0"/>
      </w:tblPr>
      <w:tblGrid>
        <w:gridCol w:w="1643"/>
        <w:gridCol w:w="1643"/>
        <w:gridCol w:w="1643"/>
        <w:gridCol w:w="1643"/>
        <w:gridCol w:w="1643"/>
        <w:gridCol w:w="1643"/>
      </w:tblGrid>
      <w:tr>
        <w:trPr>
          <w:tblHeader w:val="true"/>
        </w:trPr>
        <w:tc>
          <w:tcPr>
            <w:tcW w:type="dxa" w:w="1643"/>
            <w:shd w:val="clear" w:fill="4F46E5"/>
          </w:tcPr>
          <w:p>
            <w:pPr>
              <w:spacing w:after="40" w:before="40"/>
            </w:pPr>
            <w:r>
              <w:rPr>
                <w:b/>
                <w:color w:val="FFFFFF"/>
                <w:sz w:val="19"/>
              </w:rPr>
              <w:t>Kolom</w:t>
            </w:r>
          </w:p>
        </w:tc>
        <w:tc>
          <w:tcPr>
            <w:tcW w:type="dxa" w:w="1643"/>
            <w:shd w:val="clear" w:fill="4F46E5"/>
          </w:tcPr>
          <w:p>
            <w:pPr>
              <w:spacing w:after="40" w:before="40"/>
            </w:pPr>
            <w:r>
              <w:rPr>
                <w:b/>
                <w:color w:val="FFFFFF"/>
                <w:sz w:val="19"/>
              </w:rPr>
              <w:t>Nilai</w:t>
            </w:r>
          </w:p>
        </w:tc>
        <w:tc>
          <w:tcPr>
            <w:tcW w:type="dxa" w:w="1643"/>
            <w:shd w:val="clear" w:fill="4F46E5"/>
          </w:tcPr>
          <w:p>
            <w:pPr>
              <w:spacing w:after="40" w:before="40"/>
            </w:pPr>
            <w:r>
              <w:rPr>
                <w:b/>
                <w:color w:val="FFFFFF"/>
                <w:sz w:val="19"/>
              </w:rPr>
              <w:t>Arti</w:t>
            </w:r>
          </w:p>
        </w:tc>
        <w:tc>
          <w:tcPr>
            <w:tcW w:type="dxa" w:w="1643"/>
            <w:shd w:val="clear" w:fill="4F46E5"/>
          </w:tcPr>
          <w:p>
            <w:pPr>
              <w:spacing w:after="40" w:before="40"/>
            </w:pPr>
            <w:r>
              <w:rPr>
                <w:b/>
                <w:color w:val="FFFFFF"/>
                <w:sz w:val="19"/>
              </w:rPr>
            </w:r>
          </w:p>
        </w:tc>
        <w:tc>
          <w:tcPr>
            <w:tcW w:type="dxa" w:w="1643"/>
            <w:shd w:val="clear" w:fill="4F46E5"/>
          </w:tcPr>
          <w:p>
            <w:pPr>
              <w:spacing w:after="40" w:before="40"/>
            </w:pPr>
            <w:r>
              <w:rPr>
                <w:b/>
                <w:color w:val="FFFFFF"/>
                <w:sz w:val="19"/>
              </w:rPr>
            </w:r>
          </w:p>
        </w:tc>
        <w:tc>
          <w:tcPr>
            <w:tcW w:type="dxa" w:w="1643"/>
            <w:shd w:val="clear" w:fill="4F46E5"/>
          </w:tcPr>
          <w:p>
            <w:pPr>
              <w:spacing w:after="40" w:before="40"/>
            </w:pPr>
            <w:r>
              <w:rPr>
                <w:b/>
                <w:color w:val="FFFFFF"/>
                <w:sz w:val="19"/>
              </w:rPr>
            </w:r>
          </w:p>
        </w:tc>
      </w:tr>
      <w:tr>
        <w:tc>
          <w:tcPr>
            <w:tcW w:type="dxa" w:w="1643"/>
          </w:tcPr>
          <w:p>
            <w:pPr>
              <w:spacing w:after="40" w:before="40"/>
            </w:pPr>
            <w:r>
              <w:rPr>
                <w:rFonts w:ascii="Consolas" w:hAnsi="Consolas"/>
                <w:color w:val="3730A3"/>
                <w:sz w:val="19"/>
              </w:rPr>
              <w:t>source</w:t>
            </w:r>
          </w:p>
        </w:tc>
        <w:tc>
          <w:tcPr>
            <w:tcW w:type="dxa" w:w="1643"/>
          </w:tcPr>
          <w:p>
            <w:pPr>
              <w:spacing w:after="40" w:before="40"/>
            </w:pPr>
            <w:r>
              <w:rPr>
                <w:rFonts w:ascii="Consolas" w:hAnsi="Consolas"/>
                <w:color w:val="3730A3"/>
                <w:sz w:val="19"/>
              </w:rPr>
              <w:t>customer</w:t>
            </w:r>
            <w:r>
              <w:rPr>
                <w:sz w:val="19"/>
              </w:rPr>
              <w:t xml:space="preserve"> \</w:t>
            </w:r>
          </w:p>
        </w:tc>
        <w:tc>
          <w:tcPr>
            <w:tcW w:type="dxa" w:w="1643"/>
          </w:tcPr>
          <w:p>
            <w:pPr>
              <w:spacing w:after="40" w:before="40"/>
            </w:pPr>
            <w:r>
              <w:rPr>
                <w:rFonts w:ascii="Consolas" w:hAnsi="Consolas"/>
                <w:color w:val="3730A3"/>
                <w:sz w:val="19"/>
              </w:rPr>
              <w:t>kasir</w:t>
            </w:r>
          </w:p>
        </w:tc>
        <w:tc>
          <w:tcPr>
            <w:tcW w:type="dxa" w:w="1643"/>
          </w:tcPr>
          <w:p>
            <w:pPr>
              <w:spacing w:after="40" w:before="40"/>
            </w:pPr>
            <w:r>
              <w:rPr>
                <w:sz w:val="19"/>
              </w:rPr>
              <w:t>Siapa yang mengetiknya — menentukan hampir semua percabangan</w:t>
            </w:r>
          </w:p>
        </w:tc>
        <w:tc>
          <w:tcPr>
            <w:tcW w:type="dxa" w:w="1643"/>
          </w:tcPr>
          <w:p>
            <w:pPr>
              <w:spacing w:after="40" w:before="40"/>
            </w:pPr>
          </w:p>
        </w:tc>
        <w:tc>
          <w:tcPr>
            <w:tcW w:type="dxa" w:w="1643"/>
          </w:tcPr>
          <w:p>
            <w:pPr>
              <w:spacing w:after="40" w:before="40"/>
            </w:pPr>
          </w:p>
        </w:tc>
      </w:tr>
      <w:tr>
        <w:tc>
          <w:tcPr>
            <w:tcW w:type="dxa" w:w="1643"/>
            <w:shd w:val="clear" w:fill="F4F5FB"/>
          </w:tcPr>
          <w:p>
            <w:pPr>
              <w:spacing w:after="40" w:before="40"/>
            </w:pPr>
            <w:r>
              <w:rPr>
                <w:rFonts w:ascii="Consolas" w:hAnsi="Consolas"/>
                <w:color w:val="3730A3"/>
                <w:sz w:val="19"/>
              </w:rPr>
              <w:t>payment_status</w:t>
            </w:r>
          </w:p>
        </w:tc>
        <w:tc>
          <w:tcPr>
            <w:tcW w:type="dxa" w:w="1643"/>
            <w:shd w:val="clear" w:fill="F4F5FB"/>
          </w:tcPr>
          <w:p>
            <w:pPr>
              <w:spacing w:after="40" w:before="40"/>
            </w:pPr>
            <w:r>
              <w:rPr>
                <w:rFonts w:ascii="Consolas" w:hAnsi="Consolas"/>
                <w:color w:val="3730A3"/>
                <w:sz w:val="19"/>
              </w:rPr>
              <w:t>pending</w:t>
            </w:r>
            <w:r>
              <w:rPr>
                <w:sz w:val="19"/>
              </w:rPr>
              <w:t xml:space="preserve"> \</w:t>
            </w:r>
          </w:p>
        </w:tc>
        <w:tc>
          <w:tcPr>
            <w:tcW w:type="dxa" w:w="1643"/>
            <w:shd w:val="clear" w:fill="F4F5FB"/>
          </w:tcPr>
          <w:p>
            <w:pPr>
              <w:spacing w:after="40" w:before="40"/>
            </w:pPr>
            <w:r>
              <w:rPr>
                <w:rFonts w:ascii="Consolas" w:hAnsi="Consolas"/>
                <w:color w:val="3730A3"/>
                <w:sz w:val="19"/>
              </w:rPr>
              <w:t>paid</w:t>
            </w:r>
            <w:r>
              <w:rPr>
                <w:sz w:val="19"/>
              </w:rPr>
              <w:t xml:space="preserve"> \</w:t>
            </w:r>
          </w:p>
        </w:tc>
        <w:tc>
          <w:tcPr>
            <w:tcW w:type="dxa" w:w="1643"/>
            <w:shd w:val="clear" w:fill="F4F5FB"/>
          </w:tcPr>
          <w:p>
            <w:pPr>
              <w:spacing w:after="40" w:before="40"/>
            </w:pPr>
            <w:r>
              <w:rPr>
                <w:rFonts w:ascii="Consolas" w:hAnsi="Consolas"/>
                <w:color w:val="3730A3"/>
                <w:sz w:val="19"/>
              </w:rPr>
              <w:t>expired</w:t>
            </w:r>
            <w:r>
              <w:rPr>
                <w:sz w:val="19"/>
              </w:rPr>
              <w:t xml:space="preserve"> \</w:t>
            </w:r>
          </w:p>
        </w:tc>
        <w:tc>
          <w:tcPr>
            <w:tcW w:type="dxa" w:w="1643"/>
            <w:shd w:val="clear" w:fill="F4F5FB"/>
          </w:tcPr>
          <w:p>
            <w:pPr>
              <w:spacing w:after="40" w:before="40"/>
            </w:pPr>
            <w:r>
              <w:rPr>
                <w:rFonts w:ascii="Consolas" w:hAnsi="Consolas"/>
                <w:color w:val="3730A3"/>
                <w:sz w:val="19"/>
              </w:rPr>
              <w:t>cancelled</w:t>
            </w:r>
          </w:p>
        </w:tc>
        <w:tc>
          <w:tcPr>
            <w:tcW w:type="dxa" w:w="1643"/>
            <w:shd w:val="clear" w:fill="F4F5FB"/>
          </w:tcPr>
          <w:p>
            <w:pPr>
              <w:spacing w:after="40" w:before="40"/>
            </w:pPr>
          </w:p>
        </w:tc>
      </w:tr>
      <w:tr>
        <w:tc>
          <w:tcPr>
            <w:tcW w:type="dxa" w:w="1643"/>
          </w:tcPr>
          <w:p>
            <w:pPr>
              <w:spacing w:after="40" w:before="40"/>
            </w:pPr>
            <w:r>
              <w:rPr>
                <w:rFonts w:ascii="Consolas" w:hAnsi="Consolas"/>
                <w:color w:val="3730A3"/>
                <w:sz w:val="19"/>
              </w:rPr>
              <w:t>kitchen_status</w:t>
            </w:r>
          </w:p>
        </w:tc>
        <w:tc>
          <w:tcPr>
            <w:tcW w:type="dxa" w:w="1643"/>
          </w:tcPr>
          <w:p>
            <w:pPr>
              <w:spacing w:after="40" w:before="40"/>
            </w:pPr>
            <w:r>
              <w:rPr>
                <w:rFonts w:ascii="Consolas" w:hAnsi="Consolas"/>
                <w:color w:val="3730A3"/>
                <w:sz w:val="19"/>
              </w:rPr>
              <w:t>waiting</w:t>
            </w:r>
            <w:r>
              <w:rPr>
                <w:sz w:val="19"/>
              </w:rPr>
              <w:t xml:space="preserve"> \</w:t>
            </w:r>
          </w:p>
        </w:tc>
        <w:tc>
          <w:tcPr>
            <w:tcW w:type="dxa" w:w="1643"/>
          </w:tcPr>
          <w:p>
            <w:pPr>
              <w:spacing w:after="40" w:before="40"/>
            </w:pPr>
            <w:r>
              <w:rPr>
                <w:rFonts w:ascii="Consolas" w:hAnsi="Consolas"/>
                <w:color w:val="3730A3"/>
                <w:sz w:val="19"/>
              </w:rPr>
              <w:t>on_progress</w:t>
            </w:r>
            <w:r>
              <w:rPr>
                <w:sz w:val="19"/>
              </w:rPr>
              <w:t xml:space="preserve"> \</w:t>
            </w:r>
          </w:p>
        </w:tc>
        <w:tc>
          <w:tcPr>
            <w:tcW w:type="dxa" w:w="1643"/>
          </w:tcPr>
          <w:p>
            <w:pPr>
              <w:spacing w:after="40" w:before="40"/>
            </w:pPr>
            <w:r>
              <w:rPr>
                <w:rFonts w:ascii="Consolas" w:hAnsi="Consolas"/>
                <w:color w:val="3730A3"/>
                <w:sz w:val="19"/>
              </w:rPr>
              <w:t>done</w:t>
            </w:r>
          </w:p>
        </w:tc>
        <w:tc>
          <w:tcPr>
            <w:tcW w:type="dxa" w:w="1643"/>
          </w:tcPr>
          <w:p>
            <w:pPr>
              <w:spacing w:after="40" w:before="40"/>
            </w:pPr>
          </w:p>
        </w:tc>
        <w:tc>
          <w:tcPr>
            <w:tcW w:type="dxa" w:w="1643"/>
          </w:tcPr>
          <w:p>
            <w:pPr>
              <w:spacing w:after="40" w:before="40"/>
            </w:pPr>
          </w:p>
        </w:tc>
      </w:tr>
      <w:tr>
        <w:tc>
          <w:tcPr>
            <w:tcW w:type="dxa" w:w="1643"/>
            <w:shd w:val="clear" w:fill="F4F5FB"/>
          </w:tcPr>
          <w:p>
            <w:pPr>
              <w:spacing w:after="40" w:before="40"/>
            </w:pPr>
            <w:r>
              <w:rPr>
                <w:rFonts w:ascii="Consolas" w:hAnsi="Consolas"/>
                <w:color w:val="3730A3"/>
                <w:sz w:val="19"/>
              </w:rPr>
              <w:t>payment_method</w:t>
            </w:r>
          </w:p>
        </w:tc>
        <w:tc>
          <w:tcPr>
            <w:tcW w:type="dxa" w:w="1643"/>
            <w:shd w:val="clear" w:fill="F4F5FB"/>
          </w:tcPr>
          <w:p>
            <w:pPr>
              <w:spacing w:after="40" w:before="40"/>
            </w:pPr>
            <w:r>
              <w:rPr>
                <w:rFonts w:ascii="Consolas" w:hAnsi="Consolas"/>
                <w:color w:val="3730A3"/>
                <w:sz w:val="19"/>
              </w:rPr>
              <w:t>cash</w:t>
            </w:r>
            <w:r>
              <w:rPr>
                <w:sz w:val="19"/>
              </w:rPr>
              <w:t xml:space="preserve"> \</w:t>
            </w:r>
          </w:p>
        </w:tc>
        <w:tc>
          <w:tcPr>
            <w:tcW w:type="dxa" w:w="1643"/>
            <w:shd w:val="clear" w:fill="F4F5FB"/>
          </w:tcPr>
          <w:p>
            <w:pPr>
              <w:spacing w:after="40" w:before="40"/>
            </w:pPr>
            <w:r>
              <w:rPr>
                <w:rFonts w:ascii="Consolas" w:hAnsi="Consolas"/>
                <w:color w:val="3730A3"/>
                <w:sz w:val="19"/>
              </w:rPr>
              <w:t>qris</w:t>
            </w:r>
            <w:r>
              <w:rPr>
                <w:sz w:val="19"/>
              </w:rPr>
              <w:t xml:space="preserve"> \</w:t>
            </w:r>
          </w:p>
        </w:tc>
        <w:tc>
          <w:tcPr>
            <w:tcW w:type="dxa" w:w="1643"/>
            <w:shd w:val="clear" w:fill="F4F5FB"/>
          </w:tcPr>
          <w:p>
            <w:pPr>
              <w:spacing w:after="40" w:before="40"/>
            </w:pPr>
            <w:r>
              <w:rPr>
                <w:rFonts w:ascii="Consolas" w:hAnsi="Consolas"/>
                <w:color w:val="3730A3"/>
                <w:sz w:val="19"/>
              </w:rPr>
              <w:t>transfer</w:t>
            </w:r>
          </w:p>
        </w:tc>
        <w:tc>
          <w:tcPr>
            <w:tcW w:type="dxa" w:w="1643"/>
            <w:shd w:val="clear" w:fill="F4F5FB"/>
          </w:tcPr>
          <w:p>
            <w:pPr>
              <w:spacing w:after="40" w:before="40"/>
            </w:pPr>
          </w:p>
        </w:tc>
        <w:tc>
          <w:tcPr>
            <w:tcW w:type="dxa" w:w="1643"/>
            <w:shd w:val="clear" w:fill="F4F5FB"/>
          </w:tcPr>
          <w:p>
            <w:pPr>
              <w:spacing w:after="40" w:before="40"/>
            </w:pPr>
          </w:p>
        </w:tc>
      </w:tr>
      <w:tr>
        <w:tc>
          <w:tcPr>
            <w:tcW w:type="dxa" w:w="1643"/>
          </w:tcPr>
          <w:p>
            <w:pPr>
              <w:spacing w:after="40" w:before="40"/>
            </w:pPr>
            <w:r>
              <w:rPr>
                <w:rFonts w:ascii="Consolas" w:hAnsi="Consolas"/>
                <w:color w:val="3730A3"/>
                <w:sz w:val="19"/>
              </w:rPr>
              <w:t>settled_by</w:t>
            </w:r>
            <w:r>
              <w:rPr>
                <w:sz w:val="19"/>
              </w:rPr>
              <w:t xml:space="preserve">, </w:t>
            </w:r>
            <w:r>
              <w:rPr>
                <w:rFonts w:ascii="Consolas" w:hAnsi="Consolas"/>
                <w:color w:val="3730A3"/>
                <w:sz w:val="19"/>
              </w:rPr>
              <w:t>settled_at</w:t>
            </w:r>
          </w:p>
        </w:tc>
        <w:tc>
          <w:tcPr>
            <w:tcW w:type="dxa" w:w="1643"/>
          </w:tcPr>
          <w:p>
            <w:pPr>
              <w:spacing w:after="40" w:before="40"/>
            </w:pPr>
            <w:r>
              <w:rPr>
                <w:sz w:val="19"/>
              </w:rPr>
              <w:t>email, waktu</w:t>
            </w:r>
          </w:p>
        </w:tc>
        <w:tc>
          <w:tcPr>
            <w:tcW w:type="dxa" w:w="1643"/>
          </w:tcPr>
          <w:p>
            <w:pPr>
              <w:spacing w:after="40" w:before="40"/>
            </w:pPr>
            <w:r>
              <w:rPr>
                <w:sz w:val="19"/>
              </w:rPr>
              <w:t>Diisi saat kasir melunasi; dasar isi Riwayat Kasir</w:t>
            </w:r>
          </w:p>
        </w:tc>
        <w:tc>
          <w:tcPr>
            <w:tcW w:type="dxa" w:w="1643"/>
          </w:tcPr>
          <w:p>
            <w:pPr>
              <w:spacing w:after="40" w:before="40"/>
            </w:pPr>
          </w:p>
        </w:tc>
        <w:tc>
          <w:tcPr>
            <w:tcW w:type="dxa" w:w="1643"/>
          </w:tcPr>
          <w:p>
            <w:pPr>
              <w:spacing w:after="40" w:before="40"/>
            </w:pPr>
          </w:p>
        </w:tc>
        <w:tc>
          <w:tcPr>
            <w:tcW w:type="dxa" w:w="1643"/>
          </w:tcPr>
          <w:p>
            <w:pPr>
              <w:spacing w:after="40" w:before="40"/>
            </w:pPr>
          </w:p>
        </w:tc>
      </w:tr>
      <w:tr>
        <w:tc>
          <w:tcPr>
            <w:tcW w:type="dxa" w:w="1643"/>
            <w:shd w:val="clear" w:fill="F4F5FB"/>
          </w:tcPr>
          <w:p>
            <w:pPr>
              <w:spacing w:after="40" w:before="40"/>
            </w:pPr>
            <w:r>
              <w:rPr>
                <w:rFonts w:ascii="Consolas" w:hAnsi="Consolas"/>
                <w:color w:val="3730A3"/>
                <w:sz w:val="19"/>
              </w:rPr>
              <w:t>discount_id/name/amount</w:t>
            </w:r>
          </w:p>
        </w:tc>
        <w:tc>
          <w:tcPr>
            <w:tcW w:type="dxa" w:w="1643"/>
            <w:shd w:val="clear" w:fill="F4F5FB"/>
          </w:tcPr>
          <w:p>
            <w:pPr>
              <w:spacing w:after="40" w:before="40"/>
            </w:pPr>
            <w:r>
              <w:rPr>
                <w:sz w:val="19"/>
              </w:rPr>
              <w:t>—</w:t>
            </w:r>
          </w:p>
        </w:tc>
        <w:tc>
          <w:tcPr>
            <w:tcW w:type="dxa" w:w="1643"/>
            <w:shd w:val="clear" w:fill="F4F5FB"/>
          </w:tcPr>
          <w:p>
            <w:pPr>
              <w:spacing w:after="40" w:before="40"/>
            </w:pPr>
            <w:r>
              <w:rPr>
                <w:sz w:val="19"/>
              </w:rPr>
              <w:t>Disalin, bukan dihitung ulang saat dibaca</w:t>
            </w:r>
          </w:p>
        </w:tc>
        <w:tc>
          <w:tcPr>
            <w:tcW w:type="dxa" w:w="1643"/>
            <w:shd w:val="clear" w:fill="F4F5FB"/>
          </w:tcPr>
          <w:p>
            <w:pPr>
              <w:spacing w:after="40" w:before="40"/>
            </w:pPr>
          </w:p>
        </w:tc>
        <w:tc>
          <w:tcPr>
            <w:tcW w:type="dxa" w:w="1643"/>
            <w:shd w:val="clear" w:fill="F4F5FB"/>
          </w:tcPr>
          <w:p>
            <w:pPr>
              <w:spacing w:after="40" w:before="40"/>
            </w:pPr>
          </w:p>
        </w:tc>
        <w:tc>
          <w:tcPr>
            <w:tcW w:type="dxa" w:w="1643"/>
            <w:shd w:val="clear" w:fill="F4F5FB"/>
          </w:tcPr>
          <w:p>
            <w:pPr>
              <w:spacing w:after="40" w:before="40"/>
            </w:pPr>
          </w:p>
        </w:tc>
      </w:tr>
    </w:tbl>
    <w:p>
      <w:pPr>
        <w:shd w:val="clear" w:fill="FFF7E6"/>
        <w:pBdr>
          <w:left w:val="single" w:sz="18" w:space="6" w:color="F59E0B"/>
        </w:pBdr>
        <w:spacing w:before="120"/>
        <w:ind w:left="227"/>
      </w:pPr>
      <w:r>
        <w:rPr>
          <w:b/>
          <w:sz w:val="20"/>
        </w:rPr>
        <w:t>Kenapa diskon disalin ke pesanannya.</w:t>
      </w:r>
      <w:r>
        <w:rPr>
          <w:sz w:val="20"/>
        </w:rPr>
        <w:t xml:space="preserve"> Aturan diskonnya bisa diubah atau dihapus besok. Struk pesanan hari ini tetap harus menyebut potongan yang benar-benar diberikan saat itu — kalau dihitung ulang saat dibaca, struk lama berubah sendiri setiap kali promonya disunting.</w:t>
      </w:r>
    </w:p>
    <w:p>
      <w:pPr>
        <w:shd w:val="clear" w:fill="FFF7E6"/>
        <w:pBdr>
          <w:left w:val="single" w:sz="18" w:space="6" w:color="F59E0B"/>
        </w:pBdr>
        <w:spacing w:before="120"/>
        <w:ind w:left="227"/>
      </w:pPr>
      <w:r>
        <w:rPr>
          <w:b/>
          <w:sz w:val="20"/>
        </w:rPr>
        <w:t>Kenapa `settled_by` ada.</w:t>
      </w:r>
      <w:r>
        <w:rPr>
          <w:sz w:val="20"/>
        </w:rPr>
        <w:t xml:space="preserve"> Sebelumnya Riwayat Kasir menebak dari metode bayarnya: yang </w:t>
      </w:r>
      <w:r>
        <w:rPr>
          <w:rFonts w:ascii="Consolas" w:hAnsi="Consolas"/>
          <w:color w:val="3730A3"/>
          <w:sz w:val="20"/>
        </w:rPr>
        <w:t>cash</w:t>
      </w:r>
      <w:r>
        <w:rPr>
          <w:sz w:val="20"/>
        </w:rPr>
        <w:t xml:space="preserve"> dianggap dilunasi di konter. Tebakan itu runtuh begitu Pending Payment boleh mengganti metode — pesanan yang dilunasi kasir lewat QRIS hilang dari rekapnya sendiri. Sekarang yang dicatat adalah faktanya, bukan petunjuknya.</w:t>
      </w:r>
    </w:p>
    <w:p>
      <w:pPr>
        <w:pStyle w:val="Heading2"/>
      </w:pPr>
      <w:r>
        <w:t>4.4 Keuangan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Tabel</w:t>
            </w:r>
          </w:p>
        </w:tc>
        <w:tc>
          <w:tcPr>
            <w:tcW w:type="dxa" w:w="4929"/>
            <w:shd w:val="clear" w:fill="4F46E5"/>
          </w:tcPr>
          <w:p>
            <w:pPr>
              <w:spacing w:after="40" w:before="40"/>
            </w:pPr>
            <w:r>
              <w:rPr>
                <w:b/>
                <w:color w:val="FFFFFF"/>
                <w:sz w:val="19"/>
              </w:rPr>
              <w:t>Isi</w:t>
            </w:r>
          </w:p>
        </w:tc>
      </w:tr>
      <w:tr>
        <w:tc>
          <w:tcPr>
            <w:tcW w:type="dxa" w:w="4929"/>
          </w:tcPr>
          <w:p>
            <w:pPr>
              <w:spacing w:after="40" w:before="40"/>
            </w:pPr>
            <w:r>
              <w:rPr>
                <w:rFonts w:ascii="Consolas" w:hAnsi="Consolas"/>
                <w:color w:val="3730A3"/>
                <w:sz w:val="19"/>
              </w:rPr>
              <w:t>gl_accounts</w:t>
            </w:r>
          </w:p>
        </w:tc>
        <w:tc>
          <w:tcPr>
            <w:tcW w:type="dxa" w:w="4929"/>
          </w:tcPr>
          <w:p>
            <w:pPr>
              <w:spacing w:after="40" w:before="40"/>
            </w:pPr>
            <w:r>
              <w:rPr>
                <w:sz w:val="19"/>
              </w:rPr>
              <w:t>Nomor akun per resto per jenis (12 jenis)</w:t>
            </w:r>
          </w:p>
        </w:tc>
      </w:tr>
      <w:tr>
        <w:tc>
          <w:tcPr>
            <w:tcW w:type="dxa" w:w="4929"/>
            <w:shd w:val="clear" w:fill="F4F5FB"/>
          </w:tcPr>
          <w:p>
            <w:pPr>
              <w:spacing w:after="40" w:before="40"/>
            </w:pPr>
            <w:r>
              <w:rPr>
                <w:rFonts w:ascii="Consolas" w:hAnsi="Consolas"/>
                <w:color w:val="3730A3"/>
                <w:sz w:val="19"/>
              </w:rPr>
              <w:t>gl_journal_entries</w:t>
            </w:r>
          </w:p>
        </w:tc>
        <w:tc>
          <w:tcPr>
            <w:tcW w:type="dxa" w:w="4929"/>
            <w:shd w:val="clear" w:fill="F4F5FB"/>
          </w:tcPr>
          <w:p>
            <w:pPr>
              <w:spacing w:after="40" w:before="40"/>
            </w:pPr>
            <w:r>
              <w:rPr>
                <w:sz w:val="19"/>
              </w:rPr>
              <w:t>Jurnal — satu baris satu pergerakan</w:t>
            </w:r>
          </w:p>
        </w:tc>
      </w:tr>
      <w:tr>
        <w:tc>
          <w:tcPr>
            <w:tcW w:type="dxa" w:w="4929"/>
          </w:tcPr>
          <w:p>
            <w:pPr>
              <w:spacing w:after="40" w:before="40"/>
            </w:pPr>
            <w:r>
              <w:rPr>
                <w:rFonts w:ascii="Consolas" w:hAnsi="Consolas"/>
                <w:color w:val="3730A3"/>
                <w:sz w:val="19"/>
              </w:rPr>
              <w:t>expenses</w:t>
            </w:r>
            <w:r>
              <w:rPr>
                <w:sz w:val="19"/>
              </w:rPr>
              <w:t xml:space="preserve">, </w:t>
            </w:r>
            <w:r>
              <w:rPr>
                <w:rFonts w:ascii="Consolas" w:hAnsi="Consolas"/>
                <w:color w:val="3730A3"/>
                <w:sz w:val="19"/>
              </w:rPr>
              <w:t>petty_cash_entries</w:t>
            </w:r>
          </w:p>
        </w:tc>
        <w:tc>
          <w:tcPr>
            <w:tcW w:type="dxa" w:w="4929"/>
          </w:tcPr>
          <w:p>
            <w:pPr>
              <w:spacing w:after="40" w:before="40"/>
            </w:pPr>
            <w:r>
              <w:rPr>
                <w:sz w:val="19"/>
              </w:rPr>
              <w:t>Pengeluaran dan kas kecil</w:t>
            </w:r>
          </w:p>
        </w:tc>
      </w:tr>
      <w:tr>
        <w:tc>
          <w:tcPr>
            <w:tcW w:type="dxa" w:w="4929"/>
            <w:shd w:val="clear" w:fill="F4F5FB"/>
          </w:tcPr>
          <w:p>
            <w:pPr>
              <w:spacing w:after="40" w:before="40"/>
            </w:pPr>
            <w:r>
              <w:rPr>
                <w:rFonts w:ascii="Consolas" w:hAnsi="Consolas"/>
                <w:color w:val="3730A3"/>
                <w:sz w:val="19"/>
              </w:rPr>
              <w:t>cash_deposits</w:t>
            </w:r>
          </w:p>
        </w:tc>
        <w:tc>
          <w:tcPr>
            <w:tcW w:type="dxa" w:w="4929"/>
            <w:shd w:val="clear" w:fill="F4F5FB"/>
          </w:tcPr>
          <w:p>
            <w:pPr>
              <w:spacing w:after="40" w:before="40"/>
            </w:pPr>
            <w:r>
              <w:rPr>
                <w:sz w:val="19"/>
              </w:rPr>
              <w:t>Setoran tunai ke rekening, berikut alur persetujuan</w:t>
            </w:r>
          </w:p>
        </w:tc>
      </w:tr>
      <w:tr>
        <w:tc>
          <w:tcPr>
            <w:tcW w:type="dxa" w:w="4929"/>
          </w:tcPr>
          <w:p>
            <w:pPr>
              <w:spacing w:after="40" w:before="40"/>
            </w:pPr>
            <w:r>
              <w:rPr>
                <w:rFonts w:ascii="Consolas" w:hAnsi="Consolas"/>
                <w:color w:val="3730A3"/>
                <w:sz w:val="19"/>
              </w:rPr>
              <w:t>gateway_settlements</w:t>
            </w:r>
          </w:p>
        </w:tc>
        <w:tc>
          <w:tcPr>
            <w:tcW w:type="dxa" w:w="4929"/>
          </w:tcPr>
          <w:p>
            <w:pPr>
              <w:spacing w:after="40" w:before="40"/>
            </w:pPr>
            <w:r>
              <w:rPr>
                <w:sz w:val="19"/>
              </w:rPr>
              <w:t>Pencairan dari penyedia pembayaran berikut potongan MDR</w:t>
            </w:r>
          </w:p>
        </w:tc>
      </w:tr>
      <w:tr>
        <w:tc>
          <w:tcPr>
            <w:tcW w:type="dxa" w:w="4929"/>
            <w:shd w:val="clear" w:fill="F4F5FB"/>
          </w:tcPr>
          <w:p>
            <w:pPr>
              <w:spacing w:after="40" w:before="40"/>
            </w:pPr>
            <w:r>
              <w:rPr>
                <w:rFonts w:ascii="Consolas" w:hAnsi="Consolas"/>
                <w:color w:val="3730A3"/>
                <w:sz w:val="19"/>
              </w:rPr>
              <w:t>payment_charges</w:t>
            </w:r>
          </w:p>
        </w:tc>
        <w:tc>
          <w:tcPr>
            <w:tcW w:type="dxa" w:w="4929"/>
            <w:shd w:val="clear" w:fill="F4F5FB"/>
          </w:tcPr>
          <w:p>
            <w:pPr>
              <w:spacing w:after="40" w:before="40"/>
            </w:pPr>
            <w:r>
              <w:rPr>
                <w:sz w:val="19"/>
              </w:rPr>
              <w:t>Tagihan QRIS di sisi penyedia</w:t>
            </w:r>
          </w:p>
        </w:tc>
      </w:tr>
    </w:tbl>
    <w:p>
      <w:pPr>
        <w:pStyle w:val="Heading2"/>
      </w:pPr>
      <w:r>
        <w:t>4.5 Diskon</w:t>
      </w:r>
    </w:p>
    <w:p>
      <w:r>
        <w:rPr>
          <w:rFonts w:ascii="Consolas" w:hAnsi="Consolas"/>
          <w:color w:val="3730A3"/>
          <w:sz w:val="21"/>
        </w:rPr>
        <w:t>discounts</w:t>
      </w:r>
      <w:r>
        <w:rPr>
          <w:sz w:val="21"/>
        </w:rPr>
        <w:t xml:space="preserve"> menyimpan aturan promo. Dua kolom menyimpan sasarannya, dan keduanya sengaja ada bersamaan: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Kolom</w:t>
            </w:r>
          </w:p>
        </w:tc>
        <w:tc>
          <w:tcPr>
            <w:tcW w:type="dxa" w:w="4929"/>
            <w:shd w:val="clear" w:fill="4F46E5"/>
          </w:tcPr>
          <w:p>
            <w:pPr>
              <w:spacing w:after="40" w:before="40"/>
            </w:pPr>
            <w:r>
              <w:rPr>
                <w:b/>
                <w:color w:val="FFFFFF"/>
                <w:sz w:val="19"/>
              </w:rPr>
              <w:t>Isi</w:t>
            </w:r>
          </w:p>
        </w:tc>
      </w:tr>
      <w:tr>
        <w:tc>
          <w:tcPr>
            <w:tcW w:type="dxa" w:w="4929"/>
          </w:tcPr>
          <w:p>
            <w:pPr>
              <w:spacing w:after="40" w:before="40"/>
            </w:pPr>
            <w:r>
              <w:rPr>
                <w:rFonts w:ascii="Consolas" w:hAnsi="Consolas"/>
                <w:color w:val="3730A3"/>
                <w:sz w:val="19"/>
              </w:rPr>
              <w:t>product_ids</w:t>
            </w:r>
          </w:p>
        </w:tc>
        <w:tc>
          <w:tcPr>
            <w:tcW w:type="dxa" w:w="4929"/>
          </w:tcPr>
          <w:p>
            <w:pPr>
              <w:spacing w:after="40" w:before="40"/>
            </w:pPr>
            <w:r>
              <w:rPr>
                <w:rFonts w:ascii="Consolas" w:hAnsi="Consolas"/>
                <w:color w:val="3730A3"/>
                <w:sz w:val="19"/>
              </w:rPr>
              <w:t>["p1","p2"]</w:t>
            </w:r>
            <w:r>
              <w:rPr>
                <w:sz w:val="19"/>
              </w:rPr>
              <w:t xml:space="preserve"> — daftar id polos</w:t>
            </w:r>
          </w:p>
        </w:tc>
      </w:tr>
      <w:tr>
        <w:tc>
          <w:tcPr>
            <w:tcW w:type="dxa" w:w="4929"/>
            <w:shd w:val="clear" w:fill="F4F5FB"/>
          </w:tcPr>
          <w:p>
            <w:pPr>
              <w:spacing w:after="40" w:before="40"/>
            </w:pPr>
            <w:r>
              <w:rPr>
                <w:rFonts w:ascii="Consolas" w:hAnsi="Consolas"/>
                <w:color w:val="3730A3"/>
                <w:sz w:val="19"/>
              </w:rPr>
              <w:t>product_rules</w:t>
            </w:r>
          </w:p>
        </w:tc>
        <w:tc>
          <w:tcPr>
            <w:tcW w:type="dxa" w:w="4929"/>
            <w:shd w:val="clear" w:fill="F4F5FB"/>
          </w:tcPr>
          <w:p>
            <w:pPr>
              <w:spacing w:after="40" w:before="40"/>
            </w:pPr>
            <w:r>
              <w:rPr>
                <w:rFonts w:ascii="Consolas" w:hAnsi="Consolas"/>
                <w:color w:val="3730A3"/>
                <w:sz w:val="19"/>
              </w:rPr>
              <w:t>[{"product_id":"p1","qty":2,"mode":"exactly"}, …]</w:t>
            </w:r>
          </w:p>
        </w:tc>
      </w:tr>
    </w:tbl>
    <w:p>
      <w:r>
        <w:rPr>
          <w:rFonts w:ascii="Consolas" w:hAnsi="Consolas"/>
          <w:color w:val="3730A3"/>
          <w:sz w:val="21"/>
        </w:rPr>
        <w:t>product_rules</w:t>
      </w:r>
      <w:r>
        <w:rPr>
          <w:sz w:val="21"/>
        </w:rPr>
        <w:t xml:space="preserve"> yang dipakai. </w:t>
      </w:r>
      <w:r>
        <w:rPr>
          <w:rFonts w:ascii="Consolas" w:hAnsi="Consolas"/>
          <w:color w:val="3730A3"/>
          <w:sz w:val="21"/>
        </w:rPr>
        <w:t>product_ids</w:t>
      </w:r>
      <w:r>
        <w:rPr>
          <w:sz w:val="21"/>
        </w:rPr>
        <w:t xml:space="preserve"> tetap ditulis supaya baris ini masih terbaca oleh versi aplikasi yang lebih lama — pengguna tidak memperbarui aplikasinya serentak, dan baris yang tidak terbaca membuat layar diskonnya gagal memuat sama sekali, bukan sekadar menampilkan promo tanpa syarat jumlah.</w:t>
      </w:r>
    </w:p>
    <w:p>
      <w:r>
        <w:rPr>
          <w:sz w:val="21"/>
        </w:rPr>
        <w:t xml:space="preserve">Aturan pemilihannya (di </w:t>
      </w:r>
      <w:r>
        <w:rPr>
          <w:rFonts w:ascii="Consolas" w:hAnsi="Consolas"/>
          <w:color w:val="3730A3"/>
          <w:sz w:val="21"/>
        </w:rPr>
        <w:t>lib/models/discount.dart</w:t>
      </w:r>
      <w:r>
        <w:rPr>
          <w:sz w:val="21"/>
        </w:rPr>
        <w:t>):</w:t>
      </w:r>
    </w:p>
    <w:p>
      <w:pPr>
        <w:pStyle w:val="ListBullet"/>
        <w:spacing w:after="40"/>
        <w:ind w:left="454"/>
      </w:pPr>
      <w:r>
        <w:rPr>
          <w:sz w:val="21"/>
        </w:rPr>
        <w:t>Satu diskon dipakai, yang paling menguntungkan pelanggan — bukan ditumpuk. Menumpuk terdengar murah hati sampai dua promo berlaku bersamaan dan totalnya melebihi harga barangnya.</w:t>
      </w:r>
    </w:p>
    <w:p>
      <w:pPr>
        <w:pStyle w:val="ListBullet"/>
        <w:spacing w:after="40"/>
        <w:ind w:left="454"/>
      </w:pPr>
      <w:r>
        <w:rPr>
          <w:sz w:val="21"/>
        </w:rPr>
        <w:t xml:space="preserve">Untuk promo berbasis menu, </w:t>
      </w:r>
      <w:r>
        <w:rPr>
          <w:b/>
          <w:sz w:val="21"/>
        </w:rPr>
        <w:t>seluruh</w:t>
      </w:r>
      <w:r>
        <w:rPr>
          <w:sz w:val="21"/>
        </w:rPr>
        <w:t xml:space="preserve"> menu yang disebut harus terpenuhi syarat jumlahnya. Sebagian-cukup berarti paket yang dijanjikan tidak pernah benar-benar dibeli, tapi restonya tetap membayar potongannya.</w:t>
      </w:r>
    </w:p>
    <w:p>
      <w:pPr>
        <w:pStyle w:val="ListBullet"/>
        <w:spacing w:after="40"/>
        <w:ind w:left="454"/>
      </w:pPr>
      <w:r>
        <w:rPr>
          <w:sz w:val="21"/>
        </w:rPr>
        <w:t>Potongan dihitung dari jumlah seluruh menu yang ikut, bukan per baris — kalau per baris, diskon rupiah tetap terkalikan sebanyak menunya.</w:t>
      </w:r>
    </w:p>
    <w:p>
      <w:pPr>
        <w:pStyle w:val="ListBullet"/>
        <w:spacing w:after="40"/>
        <w:ind w:left="454"/>
      </w:pPr>
      <w:r>
        <w:rPr>
          <w:sz w:val="21"/>
        </w:rPr>
        <w:t>Potongan tidak pernah melebihi dasarnya sendiri.</w:t>
      </w:r>
    </w:p>
    <w:p>
      <w:pPr>
        <w:pStyle w:val="Heading1"/>
      </w:pPr>
      <w:r>
        <w:t>5. Keamanan Baris (RLS)</w:t>
      </w:r>
    </w:p>
    <w:p>
      <w:r>
        <w:rPr>
          <w:sz w:val="21"/>
        </w:rPr>
        <w:t>Seluruh tabel menyalakan RLS. Dua fungsi jadi tulang punggungnya:</w:t>
      </w:r>
    </w:p>
    <w:p>
      <w:pPr>
        <w:shd w:val="clear" w:fill="F2F3F8"/>
        <w:spacing w:before="80"/>
        <w:ind w:left="283"/>
      </w:pPr>
      <w:r>
        <w:rPr>
          <w:rFonts w:ascii="Consolas" w:hAnsi="Consolas"/>
          <w:color w:val="3730A3"/>
          <w:sz w:val="19"/>
        </w:rPr>
        <w:t>is_resto_employee(p_resto_id text, p_roles text[])</w:t>
        <w:br/>
        <w:t>is_super_admin()</w:t>
      </w:r>
    </w:p>
    <w:p>
      <w:r>
        <w:rPr>
          <w:rFonts w:ascii="Consolas" w:hAnsi="Consolas"/>
          <w:color w:val="3730A3"/>
          <w:sz w:val="21"/>
        </w:rPr>
        <w:t>is_resto_employee</w:t>
      </w:r>
      <w:r>
        <w:rPr>
          <w:sz w:val="21"/>
        </w:rPr>
        <w:t xml:space="preserve"> memeriksa email dari JWT pemanggil terhadap tabel </w:t>
      </w:r>
      <w:r>
        <w:rPr>
          <w:rFonts w:ascii="Consolas" w:hAnsi="Consolas"/>
          <w:color w:val="3730A3"/>
          <w:sz w:val="21"/>
        </w:rPr>
        <w:t>employees</w:t>
      </w:r>
      <w:r>
        <w:rPr>
          <w:sz w:val="21"/>
        </w:rPr>
        <w:t>: aktif, resto yang sama, peran yang cocok.</w:t>
      </w:r>
    </w:p>
    <w:p>
      <w:pPr>
        <w:shd w:val="clear" w:fill="FFF7E6"/>
        <w:pBdr>
          <w:left w:val="single" w:sz="18" w:space="6" w:color="F59E0B"/>
        </w:pBdr>
        <w:spacing w:before="120"/>
        <w:ind w:left="227"/>
      </w:pPr>
      <w:r>
        <w:rPr>
          <w:b/>
          <w:sz w:val="20"/>
        </w:rPr>
        <w:t>`owner` harus disebut di setiap daftar peran.</w:t>
      </w:r>
      <w:r>
        <w:rPr>
          <w:sz w:val="20"/>
        </w:rPr>
        <w:t xml:space="preserve"> Fungsinya mencocokkan peran secara harfiah — tidak ada hierarki bawaan. Kebijakan yang menulis </w:t>
      </w:r>
      <w:r>
        <w:rPr>
          <w:rFonts w:ascii="Consolas" w:hAnsi="Consolas"/>
          <w:color w:val="3730A3"/>
          <w:sz w:val="20"/>
        </w:rPr>
        <w:t>array['admin','kasir']</w:t>
      </w:r>
      <w:r>
        <w:rPr>
          <w:sz w:val="20"/>
        </w:rPr>
        <w:t xml:space="preserve"> menutup pintu untuk pemilik restonya sendiri, dan gejalanya bukan pesan galat melainkan layar kosong: RLS tidak menolak, ia hanya tidak mengembalikan baris apa pun. Itu jenis kegagalan yang paling lama tidak ketahuan.</w:t>
      </w:r>
    </w:p>
    <w:p>
      <w:pPr>
        <w:pStyle w:val="Heading2"/>
      </w:pPr>
      <w:r>
        <w:t>5.1 Pola kebijakan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Tabel</w:t>
            </w:r>
          </w:p>
        </w:tc>
        <w:tc>
          <w:tcPr>
            <w:tcW w:type="dxa" w:w="3286"/>
            <w:shd w:val="clear" w:fill="4F46E5"/>
          </w:tcPr>
          <w:p>
            <w:pPr>
              <w:spacing w:after="40" w:before="40"/>
            </w:pPr>
            <w:r>
              <w:rPr>
                <w:b/>
                <w:color w:val="FFFFFF"/>
                <w:sz w:val="19"/>
              </w:rPr>
              <w:t>Baca</w:t>
            </w:r>
          </w:p>
        </w:tc>
        <w:tc>
          <w:tcPr>
            <w:tcW w:type="dxa" w:w="3286"/>
            <w:shd w:val="clear" w:fill="4F46E5"/>
          </w:tcPr>
          <w:p>
            <w:pPr>
              <w:spacing w:after="40" w:before="40"/>
            </w:pPr>
            <w:r>
              <w:rPr>
                <w:b/>
                <w:color w:val="FFFFFF"/>
                <w:sz w:val="19"/>
              </w:rPr>
              <w:t>Tulis</w:t>
            </w:r>
          </w:p>
        </w:tc>
      </w:tr>
      <w:tr>
        <w:tc>
          <w:tcPr>
            <w:tcW w:type="dxa" w:w="3286"/>
          </w:tcPr>
          <w:p>
            <w:pPr>
              <w:spacing w:after="40" w:before="40"/>
            </w:pPr>
            <w:r>
              <w:rPr>
                <w:rFonts w:ascii="Consolas" w:hAnsi="Consolas"/>
                <w:color w:val="3730A3"/>
                <w:sz w:val="19"/>
              </w:rPr>
              <w:t>products</w:t>
            </w:r>
            <w:r>
              <w:rPr>
                <w:sz w:val="19"/>
              </w:rPr>
              <w:t xml:space="preserve">, </w:t>
            </w:r>
            <w:r>
              <w:rPr>
                <w:rFonts w:ascii="Consolas" w:hAnsi="Consolas"/>
                <w:color w:val="3730A3"/>
                <w:sz w:val="19"/>
              </w:rPr>
              <w:t>categories</w:t>
            </w:r>
            <w:r>
              <w:rPr>
                <w:sz w:val="19"/>
              </w:rPr>
              <w:t xml:space="preserve">, </w:t>
            </w:r>
            <w:r>
              <w:rPr>
                <w:rFonts w:ascii="Consolas" w:hAnsi="Consolas"/>
                <w:color w:val="3730A3"/>
                <w:sz w:val="19"/>
              </w:rPr>
              <w:t>level_groups</w:t>
            </w:r>
          </w:p>
        </w:tc>
        <w:tc>
          <w:tcPr>
            <w:tcW w:type="dxa" w:w="3286"/>
          </w:tcPr>
          <w:p>
            <w:pPr>
              <w:spacing w:after="40" w:before="40"/>
            </w:pPr>
            <w:r>
              <w:rPr>
                <w:sz w:val="19"/>
              </w:rPr>
              <w:t>siapa saja</w:t>
            </w:r>
          </w:p>
        </w:tc>
        <w:tc>
          <w:tcPr>
            <w:tcW w:type="dxa" w:w="3286"/>
          </w:tcPr>
          <w:p>
            <w:pPr>
              <w:spacing w:after="40" w:before="40"/>
            </w:pPr>
            <w:r>
              <w:rPr>
                <w:sz w:val="19"/>
              </w:rPr>
              <w:t>karyawan resto</w:t>
            </w:r>
          </w:p>
        </w:tc>
      </w:tr>
      <w:tr>
        <w:tc>
          <w:tcPr>
            <w:tcW w:type="dxa" w:w="3286"/>
            <w:shd w:val="clear" w:fill="F4F5FB"/>
          </w:tcPr>
          <w:p>
            <w:pPr>
              <w:spacing w:after="40" w:before="40"/>
            </w:pPr>
            <w:r>
              <w:rPr>
                <w:rFonts w:ascii="Consolas" w:hAnsi="Consolas"/>
                <w:color w:val="3730A3"/>
                <w:sz w:val="19"/>
              </w:rPr>
              <w:t>discounts</w:t>
            </w:r>
            <w:r>
              <w:rPr>
                <w:sz w:val="19"/>
              </w:rPr>
              <w:t xml:space="preserve">, </w:t>
            </w:r>
            <w:r>
              <w:rPr>
                <w:rFonts w:ascii="Consolas" w:hAnsi="Consolas"/>
                <w:color w:val="3730A3"/>
                <w:sz w:val="19"/>
              </w:rPr>
              <w:t>promo_banners</w:t>
            </w:r>
          </w:p>
        </w:tc>
        <w:tc>
          <w:tcPr>
            <w:tcW w:type="dxa" w:w="3286"/>
            <w:shd w:val="clear" w:fill="F4F5FB"/>
          </w:tcPr>
          <w:p>
            <w:pPr>
              <w:spacing w:after="40" w:before="40"/>
            </w:pPr>
            <w:r>
              <w:rPr>
                <w:sz w:val="19"/>
              </w:rPr>
              <w:t>siapa saja</w:t>
            </w:r>
          </w:p>
        </w:tc>
        <w:tc>
          <w:tcPr>
            <w:tcW w:type="dxa" w:w="3286"/>
            <w:shd w:val="clear" w:fill="F4F5FB"/>
          </w:tcPr>
          <w:p>
            <w:pPr>
              <w:spacing w:after="40" w:before="40"/>
            </w:pPr>
            <w:r>
              <w:rPr>
                <w:sz w:val="19"/>
              </w:rPr>
              <w:t>admin, kasir, owner</w:t>
            </w:r>
          </w:p>
        </w:tc>
      </w:tr>
      <w:tr>
        <w:tc>
          <w:tcPr>
            <w:tcW w:type="dxa" w:w="3286"/>
          </w:tcPr>
          <w:p>
            <w:pPr>
              <w:spacing w:after="40" w:before="40"/>
            </w:pPr>
            <w:r>
              <w:rPr>
                <w:rFonts w:ascii="Consolas" w:hAnsi="Consolas"/>
                <w:color w:val="3730A3"/>
                <w:sz w:val="19"/>
              </w:rPr>
              <w:t>orders</w:t>
            </w:r>
          </w:p>
        </w:tc>
        <w:tc>
          <w:tcPr>
            <w:tcW w:type="dxa" w:w="3286"/>
          </w:tcPr>
          <w:p>
            <w:pPr>
              <w:spacing w:after="40" w:before="40"/>
            </w:pPr>
            <w:r>
              <w:rPr>
                <w:sz w:val="19"/>
              </w:rPr>
              <w:t>pemiliknya atau karyawan resto</w:t>
            </w:r>
          </w:p>
        </w:tc>
        <w:tc>
          <w:tcPr>
            <w:tcW w:type="dxa" w:w="3286"/>
          </w:tcPr>
          <w:p>
            <w:pPr>
              <w:spacing w:after="40" w:before="40"/>
            </w:pPr>
            <w:r>
              <w:rPr>
                <w:sz w:val="19"/>
              </w:rPr>
              <w:t>karyawan; pelanggan lewat RPC</w:t>
            </w:r>
          </w:p>
        </w:tc>
      </w:tr>
      <w:tr>
        <w:tc>
          <w:tcPr>
            <w:tcW w:type="dxa" w:w="3286"/>
            <w:shd w:val="clear" w:fill="F4F5FB"/>
          </w:tcPr>
          <w:p>
            <w:pPr>
              <w:spacing w:after="40" w:before="40"/>
            </w:pPr>
            <w:r>
              <w:rPr>
                <w:rFonts w:ascii="Consolas" w:hAnsi="Consolas"/>
                <w:color w:val="3730A3"/>
                <w:sz w:val="19"/>
              </w:rPr>
              <w:t>gl_*</w:t>
            </w:r>
            <w:r>
              <w:rPr>
                <w:sz w:val="19"/>
              </w:rPr>
              <w:t xml:space="preserve">, </w:t>
            </w:r>
            <w:r>
              <w:rPr>
                <w:rFonts w:ascii="Consolas" w:hAnsi="Consolas"/>
                <w:color w:val="3730A3"/>
                <w:sz w:val="19"/>
              </w:rPr>
              <w:t>expenses</w:t>
            </w:r>
            <w:r>
              <w:rPr>
                <w:sz w:val="19"/>
              </w:rPr>
              <w:t xml:space="preserve">, </w:t>
            </w:r>
            <w:r>
              <w:rPr>
                <w:rFonts w:ascii="Consolas" w:hAnsi="Consolas"/>
                <w:color w:val="3730A3"/>
                <w:sz w:val="19"/>
              </w:rPr>
              <w:t>cash_deposits</w:t>
            </w:r>
          </w:p>
        </w:tc>
        <w:tc>
          <w:tcPr>
            <w:tcW w:type="dxa" w:w="3286"/>
            <w:shd w:val="clear" w:fill="F4F5FB"/>
          </w:tcPr>
          <w:p>
            <w:pPr>
              <w:spacing w:after="40" w:before="40"/>
            </w:pPr>
            <w:r>
              <w:rPr>
                <w:sz w:val="19"/>
              </w:rPr>
              <w:t>finance, owner</w:t>
            </w:r>
          </w:p>
        </w:tc>
        <w:tc>
          <w:tcPr>
            <w:tcW w:type="dxa" w:w="3286"/>
            <w:shd w:val="clear" w:fill="F4F5FB"/>
          </w:tcPr>
          <w:p>
            <w:pPr>
              <w:spacing w:after="40" w:before="40"/>
            </w:pPr>
            <w:r>
              <w:rPr>
                <w:sz w:val="19"/>
              </w:rPr>
              <w:t>finance, owner</w:t>
            </w:r>
          </w:p>
        </w:tc>
      </w:tr>
      <w:tr>
        <w:tc>
          <w:tcPr>
            <w:tcW w:type="dxa" w:w="3286"/>
          </w:tcPr>
          <w:p>
            <w:pPr>
              <w:spacing w:after="40" w:before="40"/>
            </w:pPr>
            <w:r>
              <w:rPr>
                <w:rFonts w:ascii="Consolas" w:hAnsi="Consolas"/>
                <w:color w:val="3730A3"/>
                <w:sz w:val="19"/>
              </w:rPr>
              <w:t>resto_payment_accounts</w:t>
            </w:r>
          </w:p>
        </w:tc>
        <w:tc>
          <w:tcPr>
            <w:tcW w:type="dxa" w:w="3286"/>
          </w:tcPr>
          <w:p>
            <w:pPr>
              <w:spacing w:after="40" w:before="40"/>
            </w:pPr>
            <w:r>
              <w:rPr>
                <w:sz w:val="19"/>
              </w:rPr>
              <w:t>finance, owner</w:t>
            </w:r>
          </w:p>
        </w:tc>
        <w:tc>
          <w:tcPr>
            <w:tcW w:type="dxa" w:w="3286"/>
          </w:tcPr>
          <w:p>
            <w:pPr>
              <w:spacing w:after="40" w:before="40"/>
            </w:pPr>
            <w:r>
              <w:rPr>
                <w:sz w:val="19"/>
              </w:rPr>
              <w:t>finance, owner; sub-akun gateway hanya super admin</w:t>
            </w:r>
          </w:p>
        </w:tc>
      </w:tr>
    </w:tbl>
    <w:p>
      <w:r>
        <w:rPr>
          <w:sz w:val="21"/>
        </w:rPr>
        <w:t>Katalog dibaca siapa saja termasuk tamu tanpa akun — menunya harus terlihat sebelum orangnya memutuskan memesan, apalagi login.</w:t>
      </w:r>
    </w:p>
    <w:p>
      <w:pPr>
        <w:pStyle w:val="Heading2"/>
      </w:pPr>
      <w:r>
        <w:t>5.2 RPC security definer</w:t>
      </w:r>
    </w:p>
    <w:p>
      <w:r>
        <w:rPr>
          <w:sz w:val="21"/>
        </w:rPr>
        <w:t>Beberapa hal tidak bisa dilakukan pelanggan lewat kebijakan biasa, dan diberi fungsi khusus yang menembus RLS. Pengamannya ada di dalam fungsinya:</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Kenapa perlu</w:t>
            </w:r>
          </w:p>
        </w:tc>
        <w:tc>
          <w:tcPr>
            <w:tcW w:type="dxa" w:w="3286"/>
            <w:shd w:val="clear" w:fill="4F46E5"/>
          </w:tcPr>
          <w:p>
            <w:pPr>
              <w:spacing w:after="40" w:before="40"/>
            </w:pPr>
            <w:r>
              <w:rPr>
                <w:b/>
                <w:color w:val="FFFFFF"/>
                <w:sz w:val="19"/>
              </w:rPr>
              <w:t>Pengamannya</w:t>
            </w:r>
          </w:p>
        </w:tc>
      </w:tr>
      <w:tr>
        <w:tc>
          <w:tcPr>
            <w:tcW w:type="dxa" w:w="3286"/>
          </w:tcPr>
          <w:p>
            <w:pPr>
              <w:spacing w:after="40" w:before="40"/>
            </w:pPr>
            <w:r>
              <w:rPr>
                <w:rFonts w:ascii="Consolas" w:hAnsi="Consolas"/>
                <w:color w:val="3730A3"/>
                <w:sz w:val="19"/>
              </w:rPr>
              <w:t>decrement_stock</w:t>
            </w:r>
          </w:p>
        </w:tc>
        <w:tc>
          <w:tcPr>
            <w:tcW w:type="dxa" w:w="3286"/>
          </w:tcPr>
          <w:p>
            <w:pPr>
              <w:spacing w:after="40" w:before="40"/>
            </w:pPr>
            <w:r>
              <w:rPr>
                <w:sz w:val="19"/>
              </w:rPr>
              <w:t xml:space="preserve">Tamu tidak punya izin </w:t>
            </w:r>
            <w:r>
              <w:rPr>
                <w:rFonts w:ascii="Consolas" w:hAnsi="Consolas"/>
                <w:color w:val="3730A3"/>
                <w:sz w:val="19"/>
              </w:rPr>
              <w:t>UPDATE products</w:t>
            </w:r>
          </w:p>
        </w:tc>
        <w:tc>
          <w:tcPr>
            <w:tcW w:type="dxa" w:w="3286"/>
          </w:tcPr>
          <w:p>
            <w:pPr>
              <w:spacing w:after="40" w:before="40"/>
            </w:pPr>
            <w:r>
              <w:rPr>
                <w:sz w:val="19"/>
              </w:rPr>
              <w:t>Hanya mengurangi, tidak menerima nilai bebas</w:t>
            </w:r>
          </w:p>
        </w:tc>
      </w:tr>
      <w:tr>
        <w:tc>
          <w:tcPr>
            <w:tcW w:type="dxa" w:w="3286"/>
            <w:shd w:val="clear" w:fill="F4F5FB"/>
          </w:tcPr>
          <w:p>
            <w:pPr>
              <w:spacing w:after="40" w:before="40"/>
            </w:pPr>
            <w:r>
              <w:rPr>
                <w:rFonts w:ascii="Consolas" w:hAnsi="Consolas"/>
                <w:color w:val="3730A3"/>
                <w:sz w:val="19"/>
              </w:rPr>
              <w:t>cancel_my_order</w:t>
            </w:r>
          </w:p>
        </w:tc>
        <w:tc>
          <w:tcPr>
            <w:tcW w:type="dxa" w:w="3286"/>
            <w:shd w:val="clear" w:fill="F4F5FB"/>
          </w:tcPr>
          <w:p>
            <w:pPr>
              <w:spacing w:after="40" w:before="40"/>
            </w:pPr>
            <w:r>
              <w:rPr>
                <w:sz w:val="19"/>
              </w:rPr>
              <w:t xml:space="preserve">Tamu tidak punya izin </w:t>
            </w:r>
            <w:r>
              <w:rPr>
                <w:rFonts w:ascii="Consolas" w:hAnsi="Consolas"/>
                <w:color w:val="3730A3"/>
                <w:sz w:val="19"/>
              </w:rPr>
              <w:t>UPDATE orders</w:t>
            </w:r>
          </w:p>
        </w:tc>
        <w:tc>
          <w:tcPr>
            <w:tcW w:type="dxa" w:w="3286"/>
            <w:shd w:val="clear" w:fill="F4F5FB"/>
          </w:tcPr>
          <w:p>
            <w:pPr>
              <w:spacing w:after="40" w:before="40"/>
            </w:pPr>
            <w:r>
              <w:rPr>
                <w:sz w:val="19"/>
              </w:rPr>
              <w:t>Hanya pesanan miliknya, hanya yang belum dibayar dan belum dimasak</w:t>
            </w:r>
          </w:p>
        </w:tc>
      </w:tr>
      <w:tr>
        <w:tc>
          <w:tcPr>
            <w:tcW w:type="dxa" w:w="3286"/>
          </w:tcPr>
          <w:p>
            <w:pPr>
              <w:spacing w:after="40" w:before="40"/>
            </w:pPr>
            <w:r>
              <w:rPr>
                <w:rFonts w:ascii="Consolas" w:hAnsi="Consolas"/>
                <w:color w:val="3730A3"/>
                <w:sz w:val="19"/>
              </w:rPr>
              <w:t>claim_guest_orders</w:t>
            </w:r>
          </w:p>
        </w:tc>
        <w:tc>
          <w:tcPr>
            <w:tcW w:type="dxa" w:w="3286"/>
          </w:tcPr>
          <w:p>
            <w:pPr>
              <w:spacing w:after="40" w:before="40"/>
            </w:pPr>
            <w:r>
              <w:rPr>
                <w:sz w:val="19"/>
              </w:rPr>
              <w:t>Mengalihkan riwayat tamu ke akun</w:t>
            </w:r>
          </w:p>
        </w:tc>
        <w:tc>
          <w:tcPr>
            <w:tcW w:type="dxa" w:w="3286"/>
          </w:tcPr>
          <w:p>
            <w:pPr>
              <w:spacing w:after="40" w:before="40"/>
            </w:pPr>
            <w:r>
              <w:rPr>
                <w:sz w:val="19"/>
              </w:rPr>
              <w:t xml:space="preserve">Email dibaca dari JWT sendiri; hanya baris berlabel </w:t>
            </w:r>
            <w:r>
              <w:rPr>
                <w:rFonts w:ascii="Consolas" w:hAnsi="Consolas"/>
                <w:color w:val="3730A3"/>
                <w:sz w:val="19"/>
              </w:rPr>
              <w:t>Tamu</w:t>
            </w:r>
            <w:r>
              <w:rPr>
                <w:sz w:val="19"/>
              </w:rPr>
              <w:t>; tidak melakukan apa pun bila email itu sudah punya riwayat</w:t>
            </w:r>
          </w:p>
        </w:tc>
      </w:tr>
      <w:tr>
        <w:tc>
          <w:tcPr>
            <w:tcW w:type="dxa" w:w="3286"/>
            <w:shd w:val="clear" w:fill="F4F5FB"/>
          </w:tcPr>
          <w:p>
            <w:pPr>
              <w:spacing w:after="40" w:before="40"/>
            </w:pPr>
            <w:r>
              <w:rPr>
                <w:rFonts w:ascii="Consolas" w:hAnsi="Consolas"/>
                <w:color w:val="3730A3"/>
                <w:sz w:val="19"/>
              </w:rPr>
              <w:t>mark_order_paid</w:t>
            </w:r>
          </w:p>
        </w:tc>
        <w:tc>
          <w:tcPr>
            <w:tcW w:type="dxa" w:w="3286"/>
            <w:shd w:val="clear" w:fill="F4F5FB"/>
          </w:tcPr>
          <w:p>
            <w:pPr>
              <w:spacing w:after="40" w:before="40"/>
            </w:pPr>
            <w:r>
              <w:rPr>
                <w:sz w:val="19"/>
              </w:rPr>
              <w:t>Dipanggil webhook Xendit</w:t>
            </w:r>
          </w:p>
        </w:tc>
        <w:tc>
          <w:tcPr>
            <w:tcW w:type="dxa" w:w="3286"/>
            <w:shd w:val="clear" w:fill="F4F5FB"/>
          </w:tcPr>
          <w:p>
            <w:pPr>
              <w:spacing w:after="40" w:before="40"/>
            </w:pPr>
            <w:r>
              <w:rPr>
                <w:sz w:val="19"/>
              </w:rPr>
              <w:t>Hanya dari fungsi edge berkunci service role</w:t>
            </w:r>
          </w:p>
        </w:tc>
      </w:tr>
    </w:tbl>
    <w:p>
      <w:pPr>
        <w:shd w:val="clear" w:fill="FFF7E6"/>
        <w:pBdr>
          <w:left w:val="single" w:sz="18" w:space="6" w:color="F59E0B"/>
        </w:pBdr>
        <w:spacing w:before="120"/>
        <w:ind w:left="227"/>
      </w:pPr>
      <w:r>
        <w:rPr>
          <w:b/>
          <w:sz w:val="20"/>
        </w:rPr>
        <w:t>`claim_guest_orders` menolak email yang sudah berisi.</w:t>
      </w:r>
      <w:r>
        <w:rPr>
          <w:sz w:val="20"/>
        </w:rPr>
        <w:t xml:space="preserve"> Bukan pembatasan yang malas — kalau riwayat tamu ditumpahkan ke akun yang sudah punya pesanan, tidak ada cara membedakan mana yang benar-benar miliknya dan mana yang kebetulan ada di HP itu. HP dipinjam, dan dipakai bergantian.</w:t>
      </w:r>
    </w:p>
    <w:p>
      <w:pPr>
        <w:pStyle w:val="Heading1"/>
      </w:pPr>
      <w:r>
        <w:t>6. Buku Besar (GL)</w:t>
      </w:r>
    </w:p>
    <w:p>
      <w:pPr>
        <w:pStyle w:val="Heading2"/>
      </w:pPr>
      <w:r>
        <w:t>6.1 Kesepakatan arah</w:t>
      </w:r>
    </w:p>
    <w:p>
      <w:r>
        <w:rPr>
          <w:b/>
          <w:sz w:val="21"/>
        </w:rPr>
        <w:t>Kredit = uang masuk. Debit = uang keluar.</w:t>
      </w:r>
    </w:p>
    <w:p>
      <w:r>
        <w:rPr>
          <w:sz w:val="21"/>
        </w:rPr>
        <w:t>Ini kebalikan dari kesepakatan akuntansi baku untuk akun aset, dan itu disengaja: yang membaca layar Jurnal GL di sini adalah orang resto, dan "kredit" bagi mereka berarti uang bertambah — seperti di notifikasi bank. Konsistensinya yang penting, dan panah di layarnya mengikuti arah yang sama.</w:t>
      </w:r>
    </w:p>
    <w:p>
      <w:pPr>
        <w:pStyle w:val="Heading2"/>
      </w:pPr>
      <w:r>
        <w:t>6.2 Jenis akun</w:t>
      </w:r>
    </w:p>
    <w:p>
      <w:r>
        <w:rPr>
          <w:sz w:val="21"/>
        </w:rPr>
        <w:t>Dua belas jenis, masing-masing punya nomor bawaan untuk resto baru:</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Jenis</w:t>
            </w:r>
          </w:p>
        </w:tc>
        <w:tc>
          <w:tcPr>
            <w:tcW w:type="dxa" w:w="3286"/>
            <w:shd w:val="clear" w:fill="4F46E5"/>
          </w:tcPr>
          <w:p>
            <w:pPr>
              <w:spacing w:after="40" w:before="40"/>
            </w:pPr>
            <w:r>
              <w:rPr>
                <w:b/>
                <w:color w:val="FFFFFF"/>
                <w:sz w:val="19"/>
              </w:rPr>
              <w:t>Nomor bawaan</w:t>
            </w:r>
          </w:p>
        </w:tc>
        <w:tc>
          <w:tcPr>
            <w:tcW w:type="dxa" w:w="3286"/>
            <w:shd w:val="clear" w:fill="4F46E5"/>
          </w:tcPr>
          <w:p>
            <w:pPr>
              <w:spacing w:after="40" w:before="40"/>
            </w:pPr>
            <w:r>
              <w:rPr>
                <w:b/>
                <w:color w:val="FFFFFF"/>
                <w:sz w:val="19"/>
              </w:rPr>
              <w:t>Dipakai saat</w:t>
            </w:r>
          </w:p>
        </w:tc>
      </w:tr>
      <w:tr>
        <w:tc>
          <w:tcPr>
            <w:tcW w:type="dxa" w:w="3286"/>
          </w:tcPr>
          <w:p>
            <w:pPr>
              <w:spacing w:after="40" w:before="40"/>
            </w:pPr>
            <w:r>
              <w:rPr>
                <w:rFonts w:ascii="Consolas" w:hAnsi="Consolas"/>
                <w:color w:val="3730A3"/>
                <w:sz w:val="19"/>
              </w:rPr>
              <w:t>cash</w:t>
            </w:r>
            <w:r>
              <w:rPr>
                <w:sz w:val="19"/>
              </w:rPr>
              <w:t xml:space="preserve">, </w:t>
            </w:r>
            <w:r>
              <w:rPr>
                <w:rFonts w:ascii="Consolas" w:hAnsi="Consolas"/>
                <w:color w:val="3730A3"/>
                <w:sz w:val="19"/>
              </w:rPr>
              <w:t>qris</w:t>
            </w:r>
            <w:r>
              <w:rPr>
                <w:sz w:val="19"/>
              </w:rPr>
              <w:t xml:space="preserve">, </w:t>
            </w:r>
            <w:r>
              <w:rPr>
                <w:rFonts w:ascii="Consolas" w:hAnsi="Consolas"/>
                <w:color w:val="3730A3"/>
                <w:sz w:val="19"/>
              </w:rPr>
              <w:t>transfer</w:t>
            </w:r>
          </w:p>
        </w:tc>
        <w:tc>
          <w:tcPr>
            <w:tcW w:type="dxa" w:w="3286"/>
          </w:tcPr>
          <w:p>
            <w:pPr>
              <w:spacing w:after="40" w:before="40"/>
            </w:pPr>
            <w:r>
              <w:rPr>
                <w:sz w:val="19"/>
              </w:rPr>
              <w:t>195xxxx</w:t>
            </w:r>
          </w:p>
        </w:tc>
        <w:tc>
          <w:tcPr>
            <w:tcW w:type="dxa" w:w="3286"/>
          </w:tcPr>
          <w:p>
            <w:pPr>
              <w:spacing w:after="40" w:before="40"/>
            </w:pPr>
            <w:r>
              <w:rPr>
                <w:sz w:val="19"/>
              </w:rPr>
              <w:t>Pesanan lunas, per metode</w:t>
            </w:r>
          </w:p>
        </w:tc>
      </w:tr>
      <w:tr>
        <w:tc>
          <w:tcPr>
            <w:tcW w:type="dxa" w:w="3286"/>
            <w:shd w:val="clear" w:fill="F4F5FB"/>
          </w:tcPr>
          <w:p>
            <w:pPr>
              <w:spacing w:after="40" w:before="40"/>
            </w:pPr>
            <w:r>
              <w:rPr>
                <w:rFonts w:ascii="Consolas" w:hAnsi="Consolas"/>
                <w:color w:val="3730A3"/>
                <w:sz w:val="19"/>
              </w:rPr>
              <w:t>income_aggregate</w:t>
            </w:r>
          </w:p>
        </w:tc>
        <w:tc>
          <w:tcPr>
            <w:tcW w:type="dxa" w:w="3286"/>
            <w:shd w:val="clear" w:fill="F4F5FB"/>
          </w:tcPr>
          <w:p>
            <w:pPr>
              <w:spacing w:after="40" w:before="40"/>
            </w:pPr>
            <w:r>
              <w:rPr>
                <w:sz w:val="19"/>
              </w:rPr>
              <w:t>195xxxx</w:t>
            </w:r>
          </w:p>
        </w:tc>
        <w:tc>
          <w:tcPr>
            <w:tcW w:type="dxa" w:w="3286"/>
            <w:shd w:val="clear" w:fill="F4F5FB"/>
          </w:tcPr>
          <w:p>
            <w:pPr>
              <w:spacing w:after="40" w:before="40"/>
            </w:pPr>
            <w:r>
              <w:rPr>
                <w:sz w:val="19"/>
              </w:rPr>
              <w:t>Ringkasan pemasukan</w:t>
            </w:r>
          </w:p>
        </w:tc>
      </w:tr>
      <w:tr>
        <w:tc>
          <w:tcPr>
            <w:tcW w:type="dxa" w:w="3286"/>
          </w:tcPr>
          <w:p>
            <w:pPr>
              <w:spacing w:after="40" w:before="40"/>
            </w:pPr>
            <w:r>
              <w:rPr>
                <w:rFonts w:ascii="Consolas" w:hAnsi="Consolas"/>
                <w:color w:val="3730A3"/>
                <w:sz w:val="19"/>
              </w:rPr>
              <w:t>ppn</w:t>
            </w:r>
            <w:r>
              <w:rPr>
                <w:sz w:val="19"/>
              </w:rPr>
              <w:t xml:space="preserve">, </w:t>
            </w:r>
            <w:r>
              <w:rPr>
                <w:rFonts w:ascii="Consolas" w:hAnsi="Consolas"/>
                <w:color w:val="3730A3"/>
                <w:sz w:val="19"/>
              </w:rPr>
              <w:t>service</w:t>
            </w:r>
          </w:p>
        </w:tc>
        <w:tc>
          <w:tcPr>
            <w:tcW w:type="dxa" w:w="3286"/>
          </w:tcPr>
          <w:p>
            <w:pPr>
              <w:spacing w:after="40" w:before="40"/>
            </w:pPr>
            <w:r>
              <w:rPr>
                <w:sz w:val="19"/>
              </w:rPr>
              <w:t>196xxxx</w:t>
            </w:r>
          </w:p>
        </w:tc>
        <w:tc>
          <w:tcPr>
            <w:tcW w:type="dxa" w:w="3286"/>
          </w:tcPr>
          <w:p>
            <w:pPr>
              <w:spacing w:after="40" w:before="40"/>
            </w:pPr>
            <w:r>
              <w:rPr>
                <w:sz w:val="19"/>
              </w:rPr>
              <w:t>Dipisah dari pemasukan</w:t>
            </w:r>
          </w:p>
        </w:tc>
      </w:tr>
      <w:tr>
        <w:tc>
          <w:tcPr>
            <w:tcW w:type="dxa" w:w="3286"/>
            <w:shd w:val="clear" w:fill="F4F5FB"/>
          </w:tcPr>
          <w:p>
            <w:pPr>
              <w:spacing w:after="40" w:before="40"/>
            </w:pPr>
            <w:r>
              <w:rPr>
                <w:rFonts w:ascii="Consolas" w:hAnsi="Consolas"/>
                <w:color w:val="3730A3"/>
                <w:sz w:val="19"/>
              </w:rPr>
              <w:t>petty_cash</w:t>
            </w:r>
          </w:p>
        </w:tc>
        <w:tc>
          <w:tcPr>
            <w:tcW w:type="dxa" w:w="3286"/>
            <w:shd w:val="clear" w:fill="F4F5FB"/>
          </w:tcPr>
          <w:p>
            <w:pPr>
              <w:spacing w:after="40" w:before="40"/>
            </w:pPr>
            <w:r>
              <w:rPr>
                <w:sz w:val="19"/>
              </w:rPr>
              <w:t>198xxxx</w:t>
            </w:r>
          </w:p>
        </w:tc>
        <w:tc>
          <w:tcPr>
            <w:tcW w:type="dxa" w:w="3286"/>
            <w:shd w:val="clear" w:fill="F4F5FB"/>
          </w:tcPr>
          <w:p>
            <w:pPr>
              <w:spacing w:after="40" w:before="40"/>
            </w:pPr>
            <w:r>
              <w:rPr>
                <w:sz w:val="19"/>
              </w:rPr>
              <w:t>Kas kecil</w:t>
            </w:r>
          </w:p>
        </w:tc>
      </w:tr>
      <w:tr>
        <w:tc>
          <w:tcPr>
            <w:tcW w:type="dxa" w:w="3286"/>
          </w:tcPr>
          <w:p>
            <w:pPr>
              <w:spacing w:after="40" w:before="40"/>
            </w:pPr>
            <w:r>
              <w:rPr>
                <w:rFonts w:ascii="Consolas" w:hAnsi="Consolas"/>
                <w:color w:val="3730A3"/>
                <w:sz w:val="19"/>
              </w:rPr>
              <w:t>total_balance</w:t>
            </w:r>
          </w:p>
        </w:tc>
        <w:tc>
          <w:tcPr>
            <w:tcW w:type="dxa" w:w="3286"/>
          </w:tcPr>
          <w:p>
            <w:pPr>
              <w:spacing w:after="40" w:before="40"/>
            </w:pPr>
            <w:r>
              <w:rPr>
                <w:sz w:val="19"/>
              </w:rPr>
              <w:t>199xxxx</w:t>
            </w:r>
          </w:p>
        </w:tc>
        <w:tc>
          <w:tcPr>
            <w:tcW w:type="dxa" w:w="3286"/>
          </w:tcPr>
          <w:p>
            <w:pPr>
              <w:spacing w:after="40" w:before="40"/>
            </w:pPr>
            <w:r>
              <w:rPr>
                <w:sz w:val="19"/>
              </w:rPr>
              <w:t>Akun payung</w:t>
            </w:r>
          </w:p>
        </w:tc>
      </w:tr>
      <w:tr>
        <w:tc>
          <w:tcPr>
            <w:tcW w:type="dxa" w:w="3286"/>
            <w:shd w:val="clear" w:fill="F4F5FB"/>
          </w:tcPr>
          <w:p>
            <w:pPr>
              <w:spacing w:after="40" w:before="40"/>
            </w:pPr>
            <w:r>
              <w:rPr>
                <w:rFonts w:ascii="Consolas" w:hAnsi="Consolas"/>
                <w:color w:val="3730A3"/>
                <w:sz w:val="19"/>
              </w:rPr>
              <w:t>suspense</w:t>
            </w:r>
            <w:r>
              <w:rPr>
                <w:sz w:val="19"/>
              </w:rPr>
              <w:t xml:space="preserve">, </w:t>
            </w:r>
            <w:r>
              <w:rPr>
                <w:rFonts w:ascii="Consolas" w:hAnsi="Consolas"/>
                <w:color w:val="3730A3"/>
                <w:sz w:val="19"/>
              </w:rPr>
              <w:t>suspense_petty</w:t>
            </w:r>
          </w:p>
        </w:tc>
        <w:tc>
          <w:tcPr>
            <w:tcW w:type="dxa" w:w="3286"/>
            <w:shd w:val="clear" w:fill="F4F5FB"/>
          </w:tcPr>
          <w:p>
            <w:pPr>
              <w:spacing w:after="40" w:before="40"/>
            </w:pPr>
            <w:r>
              <w:rPr>
                <w:sz w:val="19"/>
              </w:rPr>
              <w:t>210xxxx</w:t>
            </w:r>
          </w:p>
        </w:tc>
        <w:tc>
          <w:tcPr>
            <w:tcW w:type="dxa" w:w="3286"/>
            <w:shd w:val="clear" w:fill="F4F5FB"/>
          </w:tcPr>
          <w:p>
            <w:pPr>
              <w:spacing w:after="40" w:before="40"/>
            </w:pPr>
            <w:r>
              <w:rPr>
                <w:sz w:val="19"/>
              </w:rPr>
              <w:t>Titipan yang menunggu persetujuan</w:t>
            </w:r>
          </w:p>
        </w:tc>
      </w:tr>
      <w:tr>
        <w:tc>
          <w:tcPr>
            <w:tcW w:type="dxa" w:w="3286"/>
          </w:tcPr>
          <w:p>
            <w:pPr>
              <w:spacing w:after="40" w:before="40"/>
            </w:pPr>
            <w:r>
              <w:rPr>
                <w:rFonts w:ascii="Consolas" w:hAnsi="Consolas"/>
                <w:color w:val="3730A3"/>
                <w:sz w:val="19"/>
              </w:rPr>
              <w:t>gateway_fee</w:t>
            </w:r>
          </w:p>
        </w:tc>
        <w:tc>
          <w:tcPr>
            <w:tcW w:type="dxa" w:w="3286"/>
          </w:tcPr>
          <w:p>
            <w:pPr>
              <w:spacing w:after="40" w:before="40"/>
            </w:pPr>
            <w:r>
              <w:rPr>
                <w:sz w:val="19"/>
              </w:rPr>
              <w:t>220xxxx</w:t>
            </w:r>
          </w:p>
        </w:tc>
        <w:tc>
          <w:tcPr>
            <w:tcW w:type="dxa" w:w="3286"/>
          </w:tcPr>
          <w:p>
            <w:pPr>
              <w:spacing w:after="40" w:before="40"/>
            </w:pPr>
            <w:r>
              <w:rPr>
                <w:sz w:val="19"/>
              </w:rPr>
              <w:t>Potongan MDR</w:t>
            </w:r>
          </w:p>
        </w:tc>
      </w:tr>
      <w:tr>
        <w:tc>
          <w:tcPr>
            <w:tcW w:type="dxa" w:w="3286"/>
            <w:shd w:val="clear" w:fill="F4F5FB"/>
          </w:tcPr>
          <w:p>
            <w:pPr>
              <w:spacing w:after="40" w:before="40"/>
            </w:pPr>
            <w:r>
              <w:rPr>
                <w:rFonts w:ascii="Consolas" w:hAnsi="Consolas"/>
                <w:color w:val="3730A3"/>
                <w:sz w:val="19"/>
              </w:rPr>
              <w:t>discount</w:t>
            </w:r>
          </w:p>
        </w:tc>
        <w:tc>
          <w:tcPr>
            <w:tcW w:type="dxa" w:w="3286"/>
            <w:shd w:val="clear" w:fill="F4F5FB"/>
          </w:tcPr>
          <w:p>
            <w:pPr>
              <w:spacing w:after="40" w:before="40"/>
            </w:pPr>
            <w:r>
              <w:rPr>
                <w:sz w:val="19"/>
              </w:rPr>
              <w:t>2200002</w:t>
            </w:r>
          </w:p>
        </w:tc>
        <w:tc>
          <w:tcPr>
            <w:tcW w:type="dxa" w:w="3286"/>
            <w:shd w:val="clear" w:fill="F4F5FB"/>
          </w:tcPr>
          <w:p>
            <w:pPr>
              <w:spacing w:after="40" w:before="40"/>
            </w:pPr>
            <w:r>
              <w:rPr>
                <w:sz w:val="19"/>
              </w:rPr>
              <w:t>Pengurang pendapatan</w:t>
            </w:r>
          </w:p>
        </w:tc>
      </w:tr>
    </w:tbl>
    <w:p>
      <w:r>
        <w:rPr>
          <w:sz w:val="21"/>
        </w:rPr>
        <w:t>Tarif bawaan: PPN 11%, service 5%.</w:t>
      </w:r>
    </w:p>
    <w:p>
      <w:r>
        <w:rPr>
          <w:sz w:val="21"/>
        </w:rPr>
        <w:t xml:space="preserve">Resto baru terisi lewat pemicu </w:t>
      </w:r>
      <w:r>
        <w:rPr>
          <w:rFonts w:ascii="Consolas" w:hAnsi="Consolas"/>
          <w:color w:val="3730A3"/>
          <w:sz w:val="21"/>
        </w:rPr>
        <w:t>after insert on restaurants</w:t>
      </w:r>
      <w:r>
        <w:rPr>
          <w:sz w:val="21"/>
        </w:rPr>
        <w:t>, bukan lewat kode aplikasi — resto bisa dibuat dari layar Super Admin, dari SQL saat memulihkan data, atau dari alat lain nanti.</w:t>
      </w:r>
    </w:p>
    <w:p>
      <w:pPr>
        <w:shd w:val="clear" w:fill="FFF7E6"/>
        <w:pBdr>
          <w:left w:val="single" w:sz="18" w:space="6" w:color="F59E0B"/>
        </w:pBdr>
        <w:spacing w:before="120"/>
        <w:ind w:left="227"/>
      </w:pPr>
      <w:r>
        <w:rPr>
          <w:b/>
          <w:sz w:val="20"/>
        </w:rPr>
        <w:t>Kalau satu nomor GL kosong, jurnalnya tidak dibuat.</w:t>
      </w:r>
      <w:r>
        <w:rPr>
          <w:sz w:val="20"/>
        </w:rPr>
        <w:t xml:space="preserve"> Pemicunya melewatkan baris yang GL-nya belum dipetakan. Transaksinya tetap terjadi, uangnya tetap berpindah — yang hilang cuma catatannya. Yang menemukannya adalah Finance, berminggu-minggu kemudian, saat angkanya tidak cocok dan tidak ada jejak kenapa.</w:t>
      </w:r>
    </w:p>
    <w:p>
      <w:pPr>
        <w:pStyle w:val="Heading2"/>
      </w:pPr>
      <w:r>
        <w:t>6.3 Diskon dicatat sebagai debit</w:t>
      </w:r>
    </w:p>
    <w:p>
      <w:r>
        <w:rPr>
          <w:sz w:val="21"/>
        </w:rPr>
        <w:t>Diskon bukan biaya. Ia bukan uang yang keluar dari resto, melainkan uang yang tidak pernah masuk. Mencatatnya sebagai biaya membuat Pengeluaran terlihat naik pada bulan promo, padahal tidak ada satu rupiah pun yang berpindah.</w:t>
      </w:r>
    </w:p>
    <w:p>
      <w:pPr>
        <w:pStyle w:val="Heading2"/>
      </w:pPr>
      <w:r>
        <w:t>6.4 Akun suspense</w:t>
      </w:r>
    </w:p>
    <w:p>
      <w:r>
        <w:rPr>
          <w:sz w:val="21"/>
        </w:rPr>
        <w:t xml:space="preserve">Setoran tunai dan top up petty cash tidak langsung mendarat di akun tujuannya. Keduanya duduk dulu di akun suspense sampai Finance menyetujui: </w:t>
      </w:r>
      <w:r>
        <w:rPr>
          <w:b/>
          <w:sz w:val="21"/>
        </w:rPr>
        <w:t>sudah tidak ada di laci, tapi belum diakui masuk</w:t>
      </w:r>
      <w:r>
        <w:rPr>
          <w:sz w:val="21"/>
        </w:rPr>
        <w:t>.</w:t>
      </w:r>
    </w:p>
    <w:p>
      <w:r>
        <w:rPr>
          <w:sz w:val="21"/>
        </w:rPr>
        <w:t>Itu satu-satunya cara jujur menggambarkan uang yang sedang dalam perjalanan. Tanpa suspense, ada rentang waktu — kadang berhari-hari — di mana uangnya tercatat di dua tempat sekaligus, atau tidak di mana-mana.</w:t>
      </w:r>
    </w:p>
    <w:p>
      <w:r>
        <w:rPr>
          <w:sz w:val="21"/>
        </w:rPr>
        <w:t>Saat disetujui, jurnalnya mencatat dua baris: titipannya dilepas, dan dananya masuk ke akun tujuan.</w:t>
      </w:r>
    </w:p>
    <w:p>
      <w:pPr>
        <w:pStyle w:val="Heading2"/>
      </w:pPr>
      <w:r>
        <w:t>6.5 Pemicu jurnal</w:t>
      </w:r>
    </w:p>
    <w:p>
      <w:r>
        <w:rPr>
          <w:sz w:val="21"/>
        </w:rPr>
        <w:t>Tiap jenis pergerakan punya pemicunya sendiri, bukan satu fungsi besar:</w:t>
      </w:r>
    </w:p>
    <w:p>
      <w:r>
        <w:rPr>
          <w:rFonts w:ascii="Consolas" w:hAnsi="Consolas"/>
          <w:color w:val="3730A3"/>
          <w:sz w:val="21"/>
        </w:rPr>
        <w:t>log_order_paid_journal</w:t>
      </w:r>
      <w:r>
        <w:rPr>
          <w:sz w:val="21"/>
        </w:rPr>
        <w:t xml:space="preserve"> · </w:t>
      </w:r>
      <w:r>
        <w:rPr>
          <w:rFonts w:ascii="Consolas" w:hAnsi="Consolas"/>
          <w:color w:val="3730A3"/>
          <w:sz w:val="21"/>
        </w:rPr>
        <w:t>log_order_discount_journal</w:t>
      </w:r>
      <w:r>
        <w:rPr>
          <w:sz w:val="21"/>
        </w:rPr>
        <w:t xml:space="preserve"> · </w:t>
      </w:r>
      <w:r>
        <w:rPr>
          <w:rFonts w:ascii="Consolas" w:hAnsi="Consolas"/>
          <w:color w:val="3730A3"/>
          <w:sz w:val="21"/>
        </w:rPr>
        <w:t>log_expense_journal</w:t>
      </w:r>
      <w:r>
        <w:rPr>
          <w:sz w:val="21"/>
        </w:rPr>
        <w:t xml:space="preserve"> · </w:t>
      </w:r>
      <w:r>
        <w:rPr>
          <w:rFonts w:ascii="Consolas" w:hAnsi="Consolas"/>
          <w:color w:val="3730A3"/>
          <w:sz w:val="21"/>
        </w:rPr>
        <w:t>log_petty_cash_journal</w:t>
      </w:r>
      <w:r>
        <w:rPr>
          <w:sz w:val="21"/>
        </w:rPr>
        <w:t xml:space="preserve"> · </w:t>
      </w:r>
      <w:r>
        <w:rPr>
          <w:rFonts w:ascii="Consolas" w:hAnsi="Consolas"/>
          <w:color w:val="3730A3"/>
          <w:sz w:val="21"/>
        </w:rPr>
        <w:t>log_cash_deposit_journal</w:t>
      </w:r>
      <w:r>
        <w:rPr>
          <w:sz w:val="21"/>
        </w:rPr>
        <w:t xml:space="preserve"> · </w:t>
      </w:r>
      <w:r>
        <w:rPr>
          <w:rFonts w:ascii="Consolas" w:hAnsi="Consolas"/>
          <w:color w:val="3730A3"/>
          <w:sz w:val="21"/>
        </w:rPr>
        <w:t>log_gateway_settlement_journal</w:t>
      </w:r>
      <w:r>
        <w:rPr>
          <w:sz w:val="21"/>
        </w:rPr>
        <w:t xml:space="preserve"> — masing- masing berpasangan dengan fungsi pembalik untuk penghapusan.</w:t>
      </w:r>
    </w:p>
    <w:p>
      <w:pPr>
        <w:shd w:val="clear" w:fill="FFF7E6"/>
        <w:pBdr>
          <w:left w:val="single" w:sz="18" w:space="6" w:color="F59E0B"/>
        </w:pBdr>
        <w:spacing w:before="120"/>
        <w:ind w:left="227"/>
      </w:pPr>
      <w:r>
        <w:rPr>
          <w:b/>
          <w:sz w:val="20"/>
        </w:rPr>
        <w:t>Kenapa terpisah, bukan satu fungsi.</w:t>
      </w:r>
      <w:r>
        <w:rPr>
          <w:sz w:val="20"/>
        </w:rPr>
        <w:t xml:space="preserve"> </w:t>
      </w:r>
      <w:r>
        <w:rPr>
          <w:rFonts w:ascii="Consolas" w:hAnsi="Consolas"/>
          <w:color w:val="3730A3"/>
          <w:sz w:val="20"/>
        </w:rPr>
        <w:t>log_order_paid_journal</w:t>
      </w:r>
      <w:r>
        <w:rPr>
          <w:sz w:val="20"/>
        </w:rPr>
        <w:t xml:space="preserve"> sudah ditimpa empat berkas berbeda sepanjang umur proyek ini. Menimpanya sekali lagi dari berkas kelima berarti urutan menjalankan berkas menentukan versi mana yang akhirnya berlaku — dan urutan itu tidak pernah tercatat di mana pun. Pemicu terpisah tidak punya masalah itu.</w:t>
      </w:r>
    </w:p>
    <w:p>
      <w:r>
        <w:rPr>
          <w:sz w:val="21"/>
        </w:rPr>
        <w:t>Tiap pemicu memeriksa lebih dulu apakah barisnya sudah pernah dicatat. Pesanan bisa berpindah status lebih dari sekali — dilunasi, lalu diperbaiki metode bayarnya — dan tiap perpindahan tidak boleh menambah baris jurnal lagi.</w:t>
      </w:r>
    </w:p>
    <w:p>
      <w:pPr>
        <w:pStyle w:val="Heading1"/>
      </w:pPr>
      <w:r>
        <w:t>7. Pembayaran</w:t>
      </w:r>
    </w:p>
    <w:p>
      <w:pPr>
        <w:pStyle w:val="Heading2"/>
      </w:pPr>
      <w:r>
        <w:t>7.1 QRIS lewat Xendit</w:t>
      </w:r>
    </w:p>
    <w:p>
      <w:pPr>
        <w:shd w:val="clear" w:fill="F2F3F8"/>
        <w:spacing w:before="80"/>
        <w:ind w:left="283"/>
      </w:pPr>
      <w:r>
        <w:rPr>
          <w:rFonts w:ascii="Consolas" w:hAnsi="Consolas"/>
          <w:color w:val="3730A3"/>
          <w:sz w:val="19"/>
        </w:rPr>
        <w:t>Pelanggan → create-qris (Edge) → Xendit → QR</w:t>
        <w:br/>
        <w:t xml:space="preserve">                                    ↓</w:t>
        <w:br/>
        <w:t xml:space="preserve">                          (pelanggan membayar)</w:t>
        <w:br/>
        <w:t xml:space="preserve">                                    ↓</w:t>
        <w:br/>
        <w:t>Xendit → xendit-webhook (Edge) → mark_order_paid → orders.paid</w:t>
        <w:br/>
        <w:t xml:space="preserve">                                          ↓</w:t>
        <w:br/>
        <w:t xml:space="preserve">                                  pemicu jurnal + push</w:t>
      </w:r>
    </w:p>
    <w:p>
      <w:r>
        <w:rPr>
          <w:sz w:val="21"/>
        </w:rPr>
        <w:t>Dua hal yang menentukan keamanannya:</w:t>
      </w:r>
    </w:p>
    <w:p>
      <w:r>
        <w:rPr>
          <w:b/>
          <w:sz w:val="21"/>
        </w:rPr>
        <w:t>Nominalnya tidak dikirim dari aplikasi.</w:t>
      </w:r>
      <w:r>
        <w:rPr>
          <w:sz w:val="21"/>
        </w:rPr>
        <w:t xml:space="preserve"> </w:t>
      </w:r>
      <w:r>
        <w:rPr>
          <w:rFonts w:ascii="Consolas" w:hAnsi="Consolas"/>
          <w:color w:val="3730A3"/>
          <w:sz w:val="21"/>
        </w:rPr>
        <w:t>create-qris</w:t>
      </w:r>
      <w:r>
        <w:rPr>
          <w:sz w:val="21"/>
        </w:rPr>
        <w:t xml:space="preserve"> menerima nomor pesanan saja, lalu membaca sendiri nominalnya dari basis data. Kalau nominalnya ikut dikirim, siapa pun yang bisa memanggil API-nya bisa membuat QR seharga seribu rupiah untuk pesanan lima ratus ribu.</w:t>
      </w:r>
    </w:p>
    <w:p>
      <w:r>
        <w:rPr>
          <w:b/>
          <w:sz w:val="21"/>
        </w:rPr>
        <w:t>Hanya webhook yang boleh menyatakan lunas.</w:t>
      </w:r>
      <w:r>
        <w:rPr>
          <w:sz w:val="21"/>
        </w:rPr>
        <w:t xml:space="preserve"> Tombol di HP pelanggan tidak, dan tidak akan pernah. Layar QRIS-nya berpindah sendiri karena mendengarkan perubahan baris pesanannya, bukan karena ada yang menekan sesuatu.</w:t>
      </w:r>
    </w:p>
    <w:p>
      <w:r>
        <w:rPr>
          <w:sz w:val="21"/>
        </w:rPr>
        <w:t xml:space="preserve">Resto yang belum punya sub-akun tetap bisa memakai QR simulasi berikut konfirmasi manual. Begitu penyedianya aktif, tombol konfirmasi manual itu </w:t>
      </w:r>
      <w:r>
        <w:rPr>
          <w:b/>
          <w:sz w:val="21"/>
        </w:rPr>
        <w:t>dihilangkan</w:t>
      </w:r>
      <w:r>
        <w:rPr>
          <w:sz w:val="21"/>
        </w:rPr>
        <w:t xml:space="preserve"> dari layar kasir — meninggalkannya berarti menyediakan jalan menyatakan lunas tanpa uang.</w:t>
      </w:r>
    </w:p>
    <w:p>
      <w:pPr>
        <w:pStyle w:val="Heading2"/>
      </w:pPr>
      <w:r>
        <w:t>7.1b Rincian kuitansi QRIS</w:t>
      </w:r>
    </w:p>
    <w:p>
      <w:r>
        <w:rPr>
          <w:rFonts w:ascii="Consolas" w:hAnsi="Consolas"/>
          <w:color w:val="3730A3"/>
          <w:sz w:val="21"/>
        </w:rPr>
        <w:t>supabase/qris_receipt_fields.sql</w:t>
      </w:r>
      <w:r>
        <w:rPr>
          <w:sz w:val="21"/>
        </w:rPr>
        <w:t xml:space="preserve"> menambah sepuluh kolom ke </w:t>
      </w:r>
      <w:r>
        <w:rPr>
          <w:rFonts w:ascii="Consolas" w:hAnsi="Consolas"/>
          <w:color w:val="3730A3"/>
          <w:sz w:val="21"/>
        </w:rPr>
        <w:t>payment_charges</w:t>
      </w:r>
      <w:r>
        <w:rPr>
          <w:sz w:val="21"/>
        </w:rPr>
        <w:t xml:space="preserve">: </w:t>
      </w:r>
      <w:r>
        <w:rPr>
          <w:rFonts w:ascii="Consolas" w:hAnsi="Consolas"/>
          <w:color w:val="3730A3"/>
          <w:sz w:val="21"/>
        </w:rPr>
        <w:t>transaction_id</w:t>
      </w:r>
      <w:r>
        <w:rPr>
          <w:sz w:val="21"/>
        </w:rPr>
        <w:t xml:space="preserve">, </w:t>
      </w:r>
      <w:r>
        <w:rPr>
          <w:rFonts w:ascii="Consolas" w:hAnsi="Consolas"/>
          <w:color w:val="3730A3"/>
          <w:sz w:val="21"/>
        </w:rPr>
        <w:t>qr_id</w:t>
      </w:r>
      <w:r>
        <w:rPr>
          <w:sz w:val="21"/>
        </w:rPr>
        <w:t xml:space="preserve">, </w:t>
      </w:r>
      <w:r>
        <w:rPr>
          <w:rFonts w:ascii="Consolas" w:hAnsi="Consolas"/>
          <w:color w:val="3730A3"/>
          <w:sz w:val="21"/>
        </w:rPr>
        <w:t>product_id</w:t>
      </w:r>
      <w:r>
        <w:rPr>
          <w:sz w:val="21"/>
        </w:rPr>
        <w:t xml:space="preserve">, </w:t>
      </w:r>
      <w:r>
        <w:rPr>
          <w:rFonts w:ascii="Consolas" w:hAnsi="Consolas"/>
          <w:color w:val="3730A3"/>
          <w:sz w:val="21"/>
        </w:rPr>
        <w:t>partner_code</w:t>
      </w:r>
      <w:r>
        <w:rPr>
          <w:sz w:val="21"/>
        </w:rPr>
        <w:t xml:space="preserve">, </w:t>
      </w:r>
      <w:r>
        <w:rPr>
          <w:rFonts w:ascii="Consolas" w:hAnsi="Consolas"/>
          <w:color w:val="3730A3"/>
          <w:sz w:val="21"/>
        </w:rPr>
        <w:t>partner_name</w:t>
      </w:r>
      <w:r>
        <w:rPr>
          <w:sz w:val="21"/>
        </w:rPr>
        <w:t xml:space="preserve">, </w:t>
      </w:r>
      <w:r>
        <w:rPr>
          <w:rFonts w:ascii="Consolas" w:hAnsi="Consolas"/>
          <w:color w:val="3730A3"/>
          <w:sz w:val="21"/>
        </w:rPr>
        <w:t>partner_receipt_id</w:t>
      </w:r>
      <w:r>
        <w:rPr>
          <w:sz w:val="21"/>
        </w:rPr>
        <w:t xml:space="preserve">, </w:t>
      </w:r>
      <w:r>
        <w:rPr>
          <w:rFonts w:ascii="Consolas" w:hAnsi="Consolas"/>
          <w:color w:val="3730A3"/>
          <w:sz w:val="21"/>
        </w:rPr>
        <w:t>payment_source</w:t>
      </w:r>
      <w:r>
        <w:rPr>
          <w:sz w:val="21"/>
        </w:rPr>
        <w:t xml:space="preserve">, </w:t>
      </w:r>
      <w:r>
        <w:rPr>
          <w:rFonts w:ascii="Consolas" w:hAnsi="Consolas"/>
          <w:color w:val="3730A3"/>
          <w:sz w:val="21"/>
        </w:rPr>
        <w:t>acquirer_id</w:t>
      </w:r>
      <w:r>
        <w:rPr>
          <w:sz w:val="21"/>
        </w:rPr>
        <w:t xml:space="preserve">, </w:t>
      </w:r>
      <w:r>
        <w:rPr>
          <w:rFonts w:ascii="Consolas" w:hAnsi="Consolas"/>
          <w:color w:val="3730A3"/>
          <w:sz w:val="21"/>
        </w:rPr>
        <w:t>customer_pan</w:t>
      </w:r>
      <w:r>
        <w:rPr>
          <w:sz w:val="21"/>
        </w:rPr>
        <w:t xml:space="preserve">, </w:t>
      </w:r>
      <w:r>
        <w:rPr>
          <w:rFonts w:ascii="Consolas" w:hAnsi="Consolas"/>
          <w:color w:val="3730A3"/>
          <w:sz w:val="21"/>
        </w:rPr>
        <w:t>merchant_pan</w:t>
      </w:r>
      <w:r>
        <w:rPr>
          <w:sz w:val="21"/>
        </w:rPr>
        <w:t xml:space="preserve">. </w:t>
      </w:r>
      <w:r>
        <w:rPr>
          <w:rFonts w:ascii="Consolas" w:hAnsi="Consolas"/>
          <w:color w:val="3730A3"/>
          <w:sz w:val="21"/>
        </w:rPr>
        <w:t>reference_id</w:t>
      </w:r>
      <w:r>
        <w:rPr>
          <w:sz w:val="21"/>
        </w:rPr>
        <w:t xml:space="preserve"> sudah ada sejak </w:t>
      </w:r>
      <w:r>
        <w:rPr>
          <w:rFonts w:ascii="Consolas" w:hAnsi="Consolas"/>
          <w:color w:val="3730A3"/>
          <w:sz w:val="21"/>
        </w:rPr>
        <w:t>payment_gateway.sql</w:t>
      </w:r>
      <w:r>
        <w:rPr>
          <w:sz w:val="21"/>
        </w:rPr>
        <w:t>.</w:t>
      </w:r>
    </w:p>
    <w:p>
      <w:r>
        <w:rPr>
          <w:sz w:val="21"/>
        </w:rPr>
        <w:t xml:space="preserve">Semuanya sudah tersimpan di </w:t>
      </w:r>
      <w:r>
        <w:rPr>
          <w:rFonts w:ascii="Consolas" w:hAnsi="Consolas"/>
          <w:color w:val="3730A3"/>
          <w:sz w:val="21"/>
        </w:rPr>
        <w:t>raw</w:t>
      </w:r>
      <w:r>
        <w:rPr>
          <w:sz w:val="21"/>
        </w:rPr>
        <w:t xml:space="preserve"> sejak awal — dan </w:t>
      </w:r>
      <w:r>
        <w:rPr>
          <w:rFonts w:ascii="Consolas" w:hAnsi="Consolas"/>
          <w:color w:val="3730A3"/>
          <w:sz w:val="21"/>
        </w:rPr>
        <w:t>raw</w:t>
      </w:r>
      <w:r>
        <w:rPr>
          <w:sz w:val="21"/>
        </w:rPr>
        <w:t xml:space="preserve"> tetap jadi sumber kebenarannya. Yang ditambahkan salinan yang bisa dicari, diurutkan, dan dicocokkan baris-per-baris dengan mutasi di dashboard penyedia; kalau suatu saat Xendit mengganti nama medannya, yang hilang cuma salinannya.</w:t>
      </w:r>
    </w:p>
    <w:p>
      <w:r>
        <w:rPr>
          <w:sz w:val="21"/>
        </w:rPr>
        <w:t xml:space="preserve">Rinciannya dibaca untuk </w:t>
      </w:r>
      <w:r>
        <w:rPr>
          <w:b/>
          <w:sz w:val="21"/>
        </w:rPr>
        <w:t>setiap</w:t>
      </w:r>
      <w:r>
        <w:rPr>
          <w:sz w:val="21"/>
        </w:rPr>
        <w:t xml:space="preserve"> kabar, apa pun statusnya. Yang gagal justru paling sering ditanyakan belakangan — "sudah saya bayar tapi ditolak" tidak bisa dijawab kalau yang tersimpan hanya yang berhasil.</w:t>
      </w:r>
    </w:p>
    <w:p>
      <w:r>
        <w:rPr>
          <w:sz w:val="21"/>
        </w:rPr>
        <w:t>Status penyedia punya kolomnya sendiri (</w:t>
      </w:r>
      <w:r>
        <w:rPr>
          <w:rFonts w:ascii="Consolas" w:hAnsi="Consolas"/>
          <w:color w:val="3730A3"/>
          <w:sz w:val="21"/>
        </w:rPr>
        <w:t>provider_status</w:t>
      </w:r>
      <w:r>
        <w:rPr>
          <w:sz w:val="21"/>
        </w:rPr>
        <w:t xml:space="preserve">, </w:t>
      </w:r>
      <w:r>
        <w:rPr>
          <w:rFonts w:ascii="Consolas" w:hAnsi="Consolas"/>
          <w:color w:val="3730A3"/>
          <w:sz w:val="21"/>
        </w:rPr>
        <w:t>provider_status_at</w:t>
      </w:r>
      <w:r>
        <w:rPr>
          <w:sz w:val="21"/>
        </w:rPr>
        <w:t xml:space="preserve">, </w:t>
      </w:r>
      <w:r>
        <w:rPr>
          <w:rFonts w:ascii="Consolas" w:hAnsi="Consolas"/>
          <w:color w:val="3730A3"/>
          <w:sz w:val="21"/>
        </w:rPr>
        <w:t>failure_reason</w:t>
      </w:r>
      <w:r>
        <w:rPr>
          <w:sz w:val="21"/>
        </w:rPr>
        <w:t xml:space="preserve">), terpisah dari </w:t>
      </w:r>
      <w:r>
        <w:rPr>
          <w:rFonts w:ascii="Consolas" w:hAnsi="Consolas"/>
          <w:color w:val="3730A3"/>
          <w:sz w:val="21"/>
        </w:rPr>
        <w:t>status</w:t>
      </w:r>
      <w:r>
        <w:rPr>
          <w:sz w:val="21"/>
        </w:rPr>
        <w:t xml:space="preserve"> milik kita. Yang kita catat hanya mengenal </w:t>
      </w:r>
      <w:r>
        <w:rPr>
          <w:rFonts w:ascii="Consolas" w:hAnsi="Consolas"/>
          <w:color w:val="3730A3"/>
          <w:sz w:val="21"/>
        </w:rPr>
        <w:t>pending</w:t>
      </w:r>
      <w:r>
        <w:rPr>
          <w:sz w:val="21"/>
        </w:rPr>
        <w:t xml:space="preserve"> dan </w:t>
      </w:r>
      <w:r>
        <w:rPr>
          <w:rFonts w:ascii="Consolas" w:hAnsi="Consolas"/>
          <w:color w:val="3730A3"/>
          <w:sz w:val="21"/>
        </w:rPr>
        <w:t>paid</w:t>
      </w:r>
      <w:r>
        <w:rPr>
          <w:sz w:val="21"/>
        </w:rPr>
        <w:t xml:space="preserve"> karena itu yang menentukan pesanannya boleh jalan; yang dikirim Xendit jauh lebih banyak, dan menimpanya ke kolom yang sama berarti kehilangan bedanya antara "belum dibayar" dan "sudah gagal". Kabar non-sukses </w:t>
      </w:r>
      <w:r>
        <w:rPr>
          <w:b/>
          <w:sz w:val="21"/>
        </w:rPr>
        <w:t>tidak</w:t>
      </w:r>
      <w:r>
        <w:rPr>
          <w:sz w:val="21"/>
        </w:rPr>
        <w:t xml:space="preserve"> menyentuh </w:t>
      </w:r>
      <w:r>
        <w:rPr>
          <w:rFonts w:ascii="Consolas" w:hAnsi="Consolas"/>
          <w:color w:val="3730A3"/>
          <w:sz w:val="21"/>
        </w:rPr>
        <w:t>status</w:t>
      </w:r>
      <w:r>
        <w:rPr>
          <w:sz w:val="21"/>
        </w:rPr>
        <w:t xml:space="preserve"> sama sekali: pelanggan yang QR-nya kedaluwarsa masih boleh membayar tunai di kasir.</w:t>
      </w:r>
    </w:p>
    <w:p>
      <w:r>
        <w:rPr>
          <w:sz w:val="21"/>
        </w:rPr>
        <w:t xml:space="preserve">Pada pembayaran sukses, penulisannya menyusul </w:t>
      </w:r>
      <w:r>
        <w:rPr>
          <w:b/>
          <w:sz w:val="21"/>
        </w:rPr>
        <w:t>sesudah</w:t>
      </w:r>
      <w:r>
        <w:rPr>
          <w:sz w:val="21"/>
        </w:rPr>
        <w:t xml:space="preserve"> </w:t>
      </w:r>
      <w:r>
        <w:rPr>
          <w:rFonts w:ascii="Consolas" w:hAnsi="Consolas"/>
          <w:color w:val="3730A3"/>
          <w:sz w:val="21"/>
        </w:rPr>
        <w:t>settle_gateway_payment</w:t>
      </w:r>
      <w:r>
        <w:rPr>
          <w:sz w:val="21"/>
        </w:rPr>
        <w:t xml:space="preserve"> berhasil, dan kegagalannya dicatat ke log tanpa mengembalikan 500 — 500 di titik itu membuat Xendit mengulang kabar pembayaran yang sudah sah tercatat. </w:t>
      </w:r>
      <w:r>
        <w:rPr>
          <w:rFonts w:ascii="Consolas" w:hAnsi="Consolas"/>
          <w:color w:val="3730A3"/>
          <w:sz w:val="21"/>
        </w:rPr>
        <w:t>bersihkan()</w:t>
      </w:r>
      <w:r>
        <w:rPr>
          <w:sz w:val="21"/>
        </w:rPr>
        <w:t xml:space="preserve"> membuang medan kosong supaya kabar kedua yang lebih ringkas tidak menimpa nilai yang sudah terisi.</w:t>
      </w:r>
    </w:p>
    <w:p>
      <w:r>
        <w:rPr>
          <w:sz w:val="21"/>
        </w:rPr>
        <w:t xml:space="preserve">Backfill-nya membaca </w:t>
      </w:r>
      <w:r>
        <w:rPr>
          <w:rFonts w:ascii="Consolas" w:hAnsi="Consolas"/>
          <w:color w:val="3730A3"/>
          <w:sz w:val="21"/>
        </w:rPr>
        <w:t>raw</w:t>
      </w:r>
      <w:r>
        <w:rPr>
          <w:sz w:val="21"/>
        </w:rPr>
        <w:t xml:space="preserve"> dengan </w:t>
      </w:r>
      <w:r>
        <w:rPr>
          <w:rFonts w:ascii="Consolas" w:hAnsi="Consolas"/>
          <w:color w:val="3730A3"/>
          <w:sz w:val="21"/>
        </w:rPr>
        <w:t>coalesce(raw -&gt; 'data', raw)</w:t>
      </w:r>
      <w:r>
        <w:rPr>
          <w:sz w:val="21"/>
        </w:rPr>
        <w:t xml:space="preserve">: sebagian versi callback membungkus isinya di </w:t>
      </w:r>
      <w:r>
        <w:rPr>
          <w:rFonts w:ascii="Consolas" w:hAnsi="Consolas"/>
          <w:color w:val="3730A3"/>
          <w:sz w:val="21"/>
        </w:rPr>
        <w:t>data</w:t>
      </w:r>
      <w:r>
        <w:rPr>
          <w:sz w:val="21"/>
        </w:rPr>
        <w:t>, sebagian mengirimnya rata di akar.</w:t>
      </w:r>
    </w:p>
    <w:p>
      <w:pPr>
        <w:pStyle w:val="Heading2"/>
      </w:pPr>
      <w:r>
        <w:t>7.2 Tunai</w:t>
      </w:r>
    </w:p>
    <w:p>
      <w:r>
        <w:rPr>
          <w:sz w:val="21"/>
        </w:rPr>
        <w:t xml:space="preserve">Tidak lewat penyedia mana pun. Pesanan pelanggan yang memilih tunai diberi tenggat 30 menit; lewat itu </w:t>
      </w:r>
      <w:r>
        <w:rPr>
          <w:rFonts w:ascii="Consolas" w:hAnsi="Consolas"/>
          <w:color w:val="3730A3"/>
          <w:sz w:val="21"/>
        </w:rPr>
        <w:t>expire_unpaid_cash_orders</w:t>
      </w:r>
      <w:r>
        <w:rPr>
          <w:sz w:val="21"/>
        </w:rPr>
        <w:t xml:space="preserve"> (pg_cron, tiap menit) mengubahnya jadi </w:t>
      </w:r>
      <w:r>
        <w:rPr>
          <w:rFonts w:ascii="Consolas" w:hAnsi="Consolas"/>
          <w:color w:val="3730A3"/>
          <w:sz w:val="21"/>
        </w:rPr>
        <w:t>expired</w:t>
      </w:r>
      <w:r>
        <w:rPr>
          <w:sz w:val="21"/>
        </w:rPr>
        <w:t>.</w:t>
      </w:r>
    </w:p>
    <w:p>
      <w:r>
        <w:rPr>
          <w:sz w:val="21"/>
        </w:rPr>
        <w:t xml:space="preserve">Angka 30 menit ditulis di dua tempat — SQL dan </w:t>
      </w:r>
      <w:r>
        <w:rPr>
          <w:rFonts w:ascii="Consolas" w:hAnsi="Consolas"/>
          <w:color w:val="3730A3"/>
          <w:sz w:val="21"/>
        </w:rPr>
        <w:t>CustomerOrder.paymentWindow</w:t>
      </w:r>
      <w:r>
        <w:rPr>
          <w:sz w:val="21"/>
        </w:rPr>
        <w:t>. Keduanya harus diubah bersamaan.</w:t>
      </w:r>
    </w:p>
    <w:p>
      <w:pPr>
        <w:pStyle w:val="Heading1"/>
      </w:pPr>
      <w:r>
        <w:t>7.3 Langganan resto</w:t>
      </w:r>
    </w:p>
    <w:p>
      <w:r>
        <w:rPr>
          <w:sz w:val="21"/>
        </w:rPr>
        <w:t>Satu-satunya aliran uang yang arahnya keluar dari resto menuju KaataGo. Dipisah sepenuhnya dari buku besar resto — jurnal GL mencatat uang yang masuk ke restonya, dan menyeret tagihan langganan ke sana akan membuat biaya kami muncul sebagai pengeluaran resto di laporan yang dibaca Finance mereka.</w:t>
      </w:r>
    </w:p>
    <w:p>
      <w:pPr>
        <w:pStyle w:val="Heading2"/>
      </w:pPr>
      <w:r>
        <w:t>Penguncian ditegakkan di RLS, bukan di layar</w:t>
      </w:r>
    </w:p>
    <w:p>
      <w:r>
        <w:rPr>
          <w:sz w:val="21"/>
        </w:rPr>
        <w:t>Layar yang terkunci hanyalah layar. Aplikasi ini berbicara langsung ke Postgres tanpa server perantara, jadi siapa pun yang memegang kunci publik proyek bisa memanggil API-nya langsung dan tetap membuat pesanan.</w:t>
      </w:r>
    </w:p>
    <w:p>
      <w:r>
        <w:rPr>
          <w:sz w:val="21"/>
        </w:rPr>
        <w:t xml:space="preserve">Karena itu penguncian dipasang sebagai kebijakan </w:t>
      </w:r>
      <w:r>
        <w:rPr>
          <w:b/>
          <w:sz w:val="21"/>
        </w:rPr>
        <w:t>RESTRICTIVE</w:t>
      </w:r>
      <w:r>
        <w:rPr>
          <w:sz w:val="21"/>
        </w:rPr>
        <w:t>:</w:t>
      </w:r>
    </w:p>
    <w:p>
      <w:pPr>
        <w:shd w:val="clear" w:fill="F2F3F8"/>
        <w:spacing w:before="80"/>
        <w:ind w:left="283"/>
      </w:pPr>
      <w:r>
        <w:rPr>
          <w:rFonts w:ascii="Consolas" w:hAnsi="Consolas"/>
          <w:color w:val="3730A3"/>
          <w:sz w:val="19"/>
        </w:rPr>
        <w:t>create policy "orders: billing lock" on orders</w:t>
        <w:br/>
        <w:t xml:space="preserve">  as restrictive for insert</w:t>
        <w:br/>
        <w:t xml:space="preserve">  with check (not is_resto_billing_locked(resto_id));</w:t>
      </w:r>
    </w:p>
    <w:p>
      <w:pPr>
        <w:shd w:val="clear" w:fill="FFF7E6"/>
        <w:pBdr>
          <w:left w:val="single" w:sz="18" w:space="6" w:color="F59E0B"/>
        </w:pBdr>
        <w:spacing w:before="120"/>
        <w:ind w:left="227"/>
      </w:pPr>
      <w:r>
        <w:rPr>
          <w:b/>
          <w:sz w:val="20"/>
        </w:rPr>
        <w:t>Restrictive, bukan permissive — dan itu bukan detail.</w:t>
      </w:r>
      <w:r>
        <w:rPr>
          <w:sz w:val="20"/>
        </w:rPr>
        <w:t xml:space="preserve"> Kebijakan permissive digabung dengan </w:t>
      </w:r>
      <w:r>
        <w:rPr>
          <w:b/>
          <w:sz w:val="20"/>
        </w:rPr>
        <w:t>OR</w:t>
      </w:r>
      <w:r>
        <w:rPr>
          <w:sz w:val="20"/>
        </w:rPr>
        <w:t xml:space="preserve">: menambah satu lagi justru </w:t>
      </w:r>
      <w:r>
        <w:rPr>
          <w:i/>
          <w:sz w:val="20"/>
        </w:rPr>
        <w:t>melonggarkan</w:t>
      </w:r>
      <w:r>
        <w:rPr>
          <w:sz w:val="20"/>
        </w:rPr>
        <w:t xml:space="preserve"> aksesnya, dan kunci yang dipasang begitu tidak mengunci apa pun. Yang restrictive digabung dengan </w:t>
      </w:r>
      <w:r>
        <w:rPr>
          <w:b/>
          <w:sz w:val="20"/>
        </w:rPr>
        <w:t>AND</w:t>
      </w:r>
      <w:r>
        <w:rPr>
          <w:sz w:val="20"/>
        </w:rPr>
        <w:t>, dan itulah satu-satunya bentuk yang benar-benar menutup pintu tanpa menyentuh kebijakan yang sudah ada.</w:t>
      </w:r>
    </w:p>
    <w:p>
      <w:r>
        <w:rPr>
          <w:rFonts w:ascii="Consolas" w:hAnsi="Consolas"/>
          <w:color w:val="3730A3"/>
          <w:sz w:val="21"/>
        </w:rPr>
        <w:t>BillingGate</w:t>
      </w:r>
      <w:r>
        <w:rPr>
          <w:sz w:val="21"/>
        </w:rPr>
        <w:t xml:space="preserve"> di aplikasi tidak menegakkan apa pun — ia menerjemahkan keadaan yang sama jadi sesuatu yang bisa dibaca orang. Keduanya membaca </w:t>
      </w:r>
      <w:r>
        <w:rPr>
          <w:rFonts w:ascii="Consolas" w:hAnsi="Consolas"/>
          <w:color w:val="3730A3"/>
          <w:sz w:val="21"/>
        </w:rPr>
        <w:t>resto_billing_state()</w:t>
      </w:r>
      <w:r>
        <w:rPr>
          <w:sz w:val="21"/>
        </w:rPr>
        <w:t>, satu fungsi yang sama. Kalau keduanya sampai berbeda pendapat, yang menang database, dan gejalanya adalah tombol yang bisa ditekan tapi tidak menyimpan apa pun.</w:t>
      </w:r>
    </w:p>
    <w:p>
      <w:pPr>
        <w:pStyle w:val="Heading2"/>
      </w:pPr>
      <w:r>
        <w:t>Yang sengaja tidak dikunci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Tetap terbuka</w:t>
            </w:r>
          </w:p>
        </w:tc>
        <w:tc>
          <w:tcPr>
            <w:tcW w:type="dxa" w:w="4929"/>
            <w:shd w:val="clear" w:fill="4F46E5"/>
          </w:tcPr>
          <w:p>
            <w:pPr>
              <w:spacing w:after="40" w:before="40"/>
            </w:pPr>
            <w:r>
              <w:rPr>
                <w:b/>
                <w:color w:val="FFFFFF"/>
                <w:sz w:val="19"/>
              </w:rPr>
              <w:t>Kenapa</w:t>
            </w:r>
          </w:p>
        </w:tc>
      </w:tr>
      <w:tr>
        <w:tc>
          <w:tcPr>
            <w:tcW w:type="dxa" w:w="4929"/>
          </w:tcPr>
          <w:p>
            <w:pPr>
              <w:spacing w:after="40" w:before="40"/>
            </w:pPr>
            <w:r>
              <w:rPr>
                <w:sz w:val="19"/>
              </w:rPr>
              <w:t>Membaca tagihan sendiri</w:t>
            </w:r>
          </w:p>
        </w:tc>
        <w:tc>
          <w:tcPr>
            <w:tcW w:type="dxa" w:w="4929"/>
          </w:tcPr>
          <w:p>
            <w:pPr>
              <w:spacing w:after="40" w:before="40"/>
            </w:pPr>
            <w:r>
              <w:rPr>
                <w:sz w:val="19"/>
              </w:rPr>
              <w:t>Orang berhak tahu berapa yang ditagihkan kepadanya</w:t>
            </w:r>
          </w:p>
        </w:tc>
      </w:tr>
      <w:tr>
        <w:tc>
          <w:tcPr>
            <w:tcW w:type="dxa" w:w="4929"/>
            <w:shd w:val="clear" w:fill="F4F5FB"/>
          </w:tcPr>
          <w:p>
            <w:pPr>
              <w:spacing w:after="40" w:before="40"/>
            </w:pPr>
            <w:r>
              <w:rPr>
                <w:sz w:val="19"/>
              </w:rPr>
              <w:t>Mengunggah bukti bayar</w:t>
            </w:r>
          </w:p>
        </w:tc>
        <w:tc>
          <w:tcPr>
            <w:tcW w:type="dxa" w:w="4929"/>
            <w:shd w:val="clear" w:fill="F4F5FB"/>
          </w:tcPr>
          <w:p>
            <w:pPr>
              <w:spacing w:after="40" w:before="40"/>
            </w:pPr>
            <w:r>
              <w:rPr>
                <w:sz w:val="19"/>
              </w:rPr>
              <w:t>Inilah satu-satunya jalan keluar dari penguncian</w:t>
            </w:r>
          </w:p>
        </w:tc>
      </w:tr>
      <w:tr>
        <w:tc>
          <w:tcPr>
            <w:tcW w:type="dxa" w:w="4929"/>
          </w:tcPr>
          <w:p>
            <w:pPr>
              <w:spacing w:after="40" w:before="40"/>
            </w:pPr>
            <w:r>
              <w:rPr>
                <w:sz w:val="19"/>
              </w:rPr>
              <w:t>Keluar akun</w:t>
            </w:r>
          </w:p>
        </w:tc>
        <w:tc>
          <w:tcPr>
            <w:tcW w:type="dxa" w:w="4929"/>
          </w:tcPr>
          <w:p>
            <w:pPr>
              <w:spacing w:after="40" w:before="40"/>
            </w:pPr>
            <w:r>
              <w:rPr>
                <w:sz w:val="19"/>
              </w:rPr>
              <w:t>Perangkat yang dipinjam tidak boleh tersangkut di layar terkunci</w:t>
            </w:r>
          </w:p>
        </w:tc>
      </w:tr>
      <w:tr>
        <w:tc>
          <w:tcPr>
            <w:tcW w:type="dxa" w:w="4929"/>
            <w:shd w:val="clear" w:fill="F4F5FB"/>
          </w:tcPr>
          <w:p>
            <w:pPr>
              <w:spacing w:after="40" w:before="40"/>
            </w:pPr>
            <w:r>
              <w:rPr>
                <w:sz w:val="19"/>
              </w:rPr>
              <w:t>Seluruh layar Super Admin</w:t>
            </w:r>
          </w:p>
        </w:tc>
        <w:tc>
          <w:tcPr>
            <w:tcW w:type="dxa" w:w="4929"/>
            <w:shd w:val="clear" w:fill="F4F5FB"/>
          </w:tcPr>
          <w:p>
            <w:pPr>
              <w:spacing w:after="40" w:before="40"/>
            </w:pPr>
            <w:r>
              <w:rPr>
                <w:sz w:val="19"/>
              </w:rPr>
              <w:t>Dialah yang membuka kuncinya</w:t>
            </w:r>
          </w:p>
        </w:tc>
      </w:tr>
    </w:tbl>
    <w:p>
      <w:pPr>
        <w:pStyle w:val="Heading2"/>
      </w:pPr>
      <w:r>
        <w:t>Alurnya</w:t>
      </w:r>
    </w:p>
    <w:p>
      <w:pPr>
        <w:shd w:val="clear" w:fill="F2F3F8"/>
        <w:spacing w:before="80"/>
        <w:ind w:left="283"/>
      </w:pPr>
      <w:r>
        <w:rPr>
          <w:rFonts w:ascii="Consolas" w:hAnsi="Consolas"/>
          <w:color w:val="3730A3"/>
          <w:sz w:val="19"/>
        </w:rPr>
        <w:t>pg_cron (harian) → generate_billing_invoices()</w:t>
        <w:br/>
        <w:t xml:space="preserve">                   terbit H-7 sebelum jatuh tempo</w:t>
        <w:br/>
        <w:t xml:space="preserve">                            ↓</w:t>
        <w:br/>
        <w:t xml:space="preserve">        H-3: BillingGate menampilkan pita pengingat</w:t>
        <w:br/>
        <w:t xml:space="preserve">                            ↓</w:t>
        <w:br/>
        <w:t xml:space="preserve">   resto → create-billing-va (Edge) → Xendit → nomor VA</w:t>
        <w:br/>
        <w:t xml:space="preserve">                            ↓</w:t>
        <w:br/>
        <w:t xml:space="preserve">                  (resto transfer ke VA)</w:t>
        <w:br/>
        <w:t xml:space="preserve">                            ↓</w:t>
        <w:br/>
        <w:t xml:space="preserve">   Xendit → xendit-billing-webhook → settle_billing_va()</w:t>
        <w:br/>
        <w:t xml:space="preserve">                            ↓</w:t>
        <w:br/>
        <w:t xml:space="preserve">                      status 'paid' — kunci terbuka sendiri</w:t>
      </w:r>
    </w:p>
    <w:p>
      <w:r>
        <w:rPr>
          <w:b/>
          <w:sz w:val="21"/>
        </w:rPr>
        <w:t>Jalur cadangan</w:t>
      </w:r>
      <w:r>
        <w:rPr>
          <w:sz w:val="21"/>
        </w:rPr>
        <w:t xml:space="preserve"> untuk transfer manual tetap ada: resto mengunggah bukti lewat </w:t>
      </w:r>
      <w:r>
        <w:rPr>
          <w:rFonts w:ascii="Consolas" w:hAnsi="Consolas"/>
          <w:color w:val="3730A3"/>
          <w:sz w:val="21"/>
        </w:rPr>
        <w:t>submit_billing_payment</w:t>
      </w:r>
      <w:r>
        <w:rPr>
          <w:sz w:val="21"/>
        </w:rPr>
        <w:t xml:space="preserve"> (hanya bisa menulis </w:t>
      </w:r>
      <w:r>
        <w:rPr>
          <w:rFonts w:ascii="Consolas" w:hAnsi="Consolas"/>
          <w:color w:val="3730A3"/>
          <w:sz w:val="21"/>
        </w:rPr>
        <w:t>review</w:t>
      </w:r>
      <w:r>
        <w:rPr>
          <w:sz w:val="21"/>
        </w:rPr>
        <w:t xml:space="preserve">), dan Super Admin memutuskannya lewat </w:t>
      </w:r>
      <w:r>
        <w:rPr>
          <w:rFonts w:ascii="Consolas" w:hAnsi="Consolas"/>
          <w:color w:val="3730A3"/>
          <w:sz w:val="21"/>
        </w:rPr>
        <w:t>review_billing_payment</w:t>
      </w:r>
      <w:r>
        <w:rPr>
          <w:sz w:val="21"/>
        </w:rPr>
        <w:t>. Menutup jalur ini berarti uang yang terlanjur masuk lewat cara lain tidak punya cara diakui.</w:t>
      </w:r>
    </w:p>
    <w:p>
      <w:pPr>
        <w:pStyle w:val="Heading2"/>
      </w:pPr>
      <w:r>
        <w:t>VA langganan tidak memakai sub-akun resto</w:t>
      </w:r>
    </w:p>
    <w:p>
      <w:r>
        <w:rPr>
          <w:sz w:val="21"/>
        </w:rPr>
        <w:t xml:space="preserve">Inilah satu-satunya perbedaan yang benar-benar penting antara </w:t>
      </w:r>
      <w:r>
        <w:rPr>
          <w:rFonts w:ascii="Consolas" w:hAnsi="Consolas"/>
          <w:color w:val="3730A3"/>
          <w:sz w:val="21"/>
        </w:rPr>
        <w:t>create-qris</w:t>
      </w:r>
      <w:r>
        <w:rPr>
          <w:sz w:val="21"/>
        </w:rPr>
        <w:t xml:space="preserve"> dan </w:t>
      </w:r>
      <w:r>
        <w:rPr>
          <w:rFonts w:ascii="Consolas" w:hAnsi="Consolas"/>
          <w:color w:val="3730A3"/>
          <w:sz w:val="21"/>
        </w:rPr>
        <w:t>create-billing-va</w:t>
      </w:r>
      <w:r>
        <w:rPr>
          <w:sz w:val="21"/>
        </w:rPr>
        <w:t xml:space="preserve">, dan satu-satunya kesalahan di fitur ini yang </w:t>
      </w:r>
      <w:r>
        <w:rPr>
          <w:b/>
          <w:sz w:val="21"/>
        </w:rPr>
        <w:t>tidak menghasilkan galat apa pun saat terjadi</w:t>
      </w:r>
      <w:r>
        <w:rPr>
          <w:sz w:val="21"/>
        </w:rPr>
        <w:t>.</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r>
          </w:p>
        </w:tc>
        <w:tc>
          <w:tcPr>
            <w:tcW w:type="dxa" w:w="3286"/>
            <w:shd w:val="clear" w:fill="4F46E5"/>
          </w:tcPr>
          <w:p>
            <w:pPr>
              <w:spacing w:after="40" w:before="40"/>
            </w:pPr>
            <w:r>
              <w:rPr>
                <w:b/>
                <w:color w:val="FFFFFF"/>
                <w:sz w:val="19"/>
              </w:rPr>
              <w:t>create-qris</w:t>
            </w:r>
          </w:p>
        </w:tc>
        <w:tc>
          <w:tcPr>
            <w:tcW w:type="dxa" w:w="3286"/>
            <w:shd w:val="clear" w:fill="4F46E5"/>
          </w:tcPr>
          <w:p>
            <w:pPr>
              <w:spacing w:after="40" w:before="40"/>
            </w:pPr>
            <w:r>
              <w:rPr>
                <w:b/>
                <w:color w:val="FFFFFF"/>
                <w:sz w:val="19"/>
              </w:rPr>
              <w:t>create-billing-va</w:t>
            </w:r>
          </w:p>
        </w:tc>
      </w:tr>
      <w:tr>
        <w:tc>
          <w:tcPr>
            <w:tcW w:type="dxa" w:w="3286"/>
          </w:tcPr>
          <w:p>
            <w:pPr>
              <w:spacing w:after="40" w:before="40"/>
            </w:pPr>
            <w:r>
              <w:rPr>
                <w:sz w:val="19"/>
              </w:rPr>
              <w:t xml:space="preserve">Header </w:t>
            </w:r>
            <w:r>
              <w:rPr>
                <w:rFonts w:ascii="Consolas" w:hAnsi="Consolas"/>
                <w:color w:val="3730A3"/>
                <w:sz w:val="19"/>
              </w:rPr>
              <w:t>for-user-id</w:t>
            </w:r>
          </w:p>
        </w:tc>
        <w:tc>
          <w:tcPr>
            <w:tcW w:type="dxa" w:w="3286"/>
          </w:tcPr>
          <w:p>
            <w:pPr>
              <w:spacing w:after="40" w:before="40"/>
            </w:pPr>
            <w:r>
              <w:rPr>
                <w:b/>
                <w:sz w:val="19"/>
              </w:rPr>
              <w:t>Dipasang</w:t>
            </w:r>
            <w:r>
              <w:rPr>
                <w:sz w:val="19"/>
              </w:rPr>
              <w:t xml:space="preserve"> — sub-akun resto</w:t>
            </w:r>
          </w:p>
        </w:tc>
        <w:tc>
          <w:tcPr>
            <w:tcW w:type="dxa" w:w="3286"/>
          </w:tcPr>
          <w:p>
            <w:pPr>
              <w:spacing w:after="40" w:before="40"/>
            </w:pPr>
            <w:r>
              <w:rPr>
                <w:b/>
                <w:sz w:val="19"/>
              </w:rPr>
              <w:t>Tidak dipasang</w:t>
            </w:r>
          </w:p>
        </w:tc>
      </w:tr>
      <w:tr>
        <w:tc>
          <w:tcPr>
            <w:tcW w:type="dxa" w:w="3286"/>
            <w:shd w:val="clear" w:fill="F4F5FB"/>
          </w:tcPr>
          <w:p>
            <w:pPr>
              <w:spacing w:after="40" w:before="40"/>
            </w:pPr>
            <w:r>
              <w:rPr>
                <w:sz w:val="19"/>
              </w:rPr>
              <w:t>Uangnya ke</w:t>
            </w:r>
          </w:p>
        </w:tc>
        <w:tc>
          <w:tcPr>
            <w:tcW w:type="dxa" w:w="3286"/>
            <w:shd w:val="clear" w:fill="F4F5FB"/>
          </w:tcPr>
          <w:p>
            <w:pPr>
              <w:spacing w:after="40" w:before="40"/>
            </w:pPr>
            <w:r>
              <w:rPr>
                <w:sz w:val="19"/>
              </w:rPr>
              <w:t>Rekening resto</w:t>
            </w:r>
          </w:p>
        </w:tc>
        <w:tc>
          <w:tcPr>
            <w:tcW w:type="dxa" w:w="3286"/>
            <w:shd w:val="clear" w:fill="F4F5FB"/>
          </w:tcPr>
          <w:p>
            <w:pPr>
              <w:spacing w:after="40" w:before="40"/>
            </w:pPr>
            <w:r>
              <w:rPr>
                <w:sz w:val="19"/>
              </w:rPr>
              <w:t>Rekening KaataGo</w:t>
            </w:r>
          </w:p>
        </w:tc>
      </w:tr>
      <w:tr>
        <w:tc>
          <w:tcPr>
            <w:tcW w:type="dxa" w:w="3286"/>
          </w:tcPr>
          <w:p>
            <w:pPr>
              <w:spacing w:after="40" w:before="40"/>
            </w:pPr>
            <w:r>
              <w:rPr>
                <w:sz w:val="19"/>
              </w:rPr>
              <w:t>Untuk</w:t>
            </w:r>
          </w:p>
        </w:tc>
        <w:tc>
          <w:tcPr>
            <w:tcW w:type="dxa" w:w="3286"/>
          </w:tcPr>
          <w:p>
            <w:pPr>
              <w:spacing w:after="40" w:before="40"/>
            </w:pPr>
            <w:r>
              <w:rPr>
                <w:sz w:val="19"/>
              </w:rPr>
              <w:t>Pesanan pelanggan</w:t>
            </w:r>
          </w:p>
        </w:tc>
        <w:tc>
          <w:tcPr>
            <w:tcW w:type="dxa" w:w="3286"/>
          </w:tcPr>
          <w:p>
            <w:pPr>
              <w:spacing w:after="40" w:before="40"/>
            </w:pPr>
            <w:r>
              <w:rPr>
                <w:sz w:val="19"/>
              </w:rPr>
              <w:t>Tagihan langganan</w:t>
            </w:r>
          </w:p>
        </w:tc>
      </w:tr>
    </w:tbl>
    <w:p>
      <w:r>
        <w:rPr>
          <w:sz w:val="21"/>
        </w:rPr>
        <w:t xml:space="preserve">Dengan </w:t>
      </w:r>
      <w:r>
        <w:rPr>
          <w:rFonts w:ascii="Consolas" w:hAnsi="Consolas"/>
          <w:color w:val="3730A3"/>
          <w:sz w:val="21"/>
        </w:rPr>
        <w:t>for-user-id</w:t>
      </w:r>
      <w:r>
        <w:rPr>
          <w:sz w:val="21"/>
        </w:rPr>
        <w:t xml:space="preserve"> terpasang di jalur langganan, resto membayar tagihannya ke rekeningnya sendiri. Tagihannya tetap lunas, kuncinya tetap terbuka, dan uangnya tidak pernah sampai. Yang menemukannya adalah rekonsiliasi bank, berbulan-bulan kemudian.</w:t>
      </w:r>
    </w:p>
    <w:p>
      <w:r>
        <w:rPr>
          <w:sz w:val="21"/>
        </w:rPr>
        <w:t>Ada tes yang menjaga ini (</w:t>
      </w:r>
      <w:r>
        <w:rPr>
          <w:rFonts w:ascii="Consolas" w:hAnsi="Consolas"/>
          <w:color w:val="3730A3"/>
          <w:sz w:val="21"/>
        </w:rPr>
        <w:t>billing_test.dart</w:t>
      </w:r>
      <w:r>
        <w:rPr>
          <w:sz w:val="21"/>
        </w:rPr>
        <w:t>), dan tes itu membaca berkas fungsi edge-nya langsung.</w:t>
      </w:r>
    </w:p>
    <w:p>
      <w:pPr>
        <w:pStyle w:val="Heading2"/>
      </w:pPr>
      <w:r>
        <w:t>Dua sifat VA yang menentukan</w:t>
      </w:r>
    </w:p>
    <w:p>
      <w:r>
        <w:rPr>
          <w:b/>
          <w:sz w:val="21"/>
        </w:rPr>
        <w:t>`is_closed` + `expected_amount`</w:t>
      </w:r>
      <w:r>
        <w:rPr>
          <w:sz w:val="21"/>
        </w:rPr>
        <w:t xml:space="preserve"> — hanya nominal persis yang diterima. Tanpa itu, transfer kurang seribu rupiah tetap masuk dan tagihannya tidak lunas: uangnya ada di rekening kita, restonya tetap terkunci, dan tidak ada yang tahu kenapa.</w:t>
      </w:r>
    </w:p>
    <w:p>
      <w:r>
        <w:rPr>
          <w:b/>
          <w:sz w:val="21"/>
        </w:rPr>
        <w:t>`is_single_use`</w:t>
      </w:r>
      <w:r>
        <w:rPr>
          <w:sz w:val="21"/>
        </w:rPr>
        <w:t xml:space="preserve"> — nomornya mati begitu terbayar, jadi transfer bulan depan tidak mendarat di tagihan bulan ini.</w:t>
      </w:r>
    </w:p>
    <w:p>
      <w:pPr>
        <w:pStyle w:val="Heading2"/>
      </w:pPr>
      <w:r>
        <w:t>7.3b Tanggal tagih akhir bulan</w:t>
      </w:r>
    </w:p>
    <w:p>
      <w:r>
        <w:rPr>
          <w:rFonts w:ascii="Consolas" w:hAnsi="Consolas"/>
          <w:color w:val="3730A3"/>
          <w:sz w:val="21"/>
        </w:rPr>
        <w:t>supabase/billing_due_day.sql</w:t>
      </w:r>
      <w:r>
        <w:rPr>
          <w:sz w:val="21"/>
        </w:rPr>
        <w:t xml:space="preserve"> melonggarkan </w:t>
      </w:r>
      <w:r>
        <w:rPr>
          <w:rFonts w:ascii="Consolas" w:hAnsi="Consolas"/>
          <w:color w:val="3730A3"/>
          <w:sz w:val="21"/>
        </w:rPr>
        <w:t>billing_day</w:t>
      </w:r>
      <w:r>
        <w:rPr>
          <w:sz w:val="21"/>
        </w:rPr>
        <w:t xml:space="preserve"> ke 1–31. </w:t>
      </w:r>
      <w:r>
        <w:rPr>
          <w:rFonts w:ascii="Consolas" w:hAnsi="Consolas"/>
          <w:color w:val="3730A3"/>
          <w:sz w:val="21"/>
        </w:rPr>
        <w:t>_billing_day_in_month(day, month)</w:t>
      </w:r>
      <w:r>
        <w:rPr>
          <w:sz w:val="21"/>
        </w:rPr>
        <w:t xml:space="preserve"> memotongnya ke hari terakhir lewat `least(day, extract(day from date_trunc('month', m) + interval '1 month</w:t>
      </w:r>
    </w:p>
    <w:p>
      <w:pPr>
        <w:pStyle w:val="ListBullet"/>
        <w:spacing w:after="40"/>
        <w:ind w:left="454"/>
      </w:pPr>
      <w:r>
        <w:rPr>
          <w:sz w:val="21"/>
        </w:rPr>
        <w:t>1 day'))` — umur bulannya dihitung, bukan didaftar; tabel hari-per-</w:t>
      </w:r>
    </w:p>
    <w:p>
      <w:r>
        <w:rPr>
          <w:sz w:val="21"/>
        </w:rPr>
        <w:t>bulan benar sampai seseorang lupa tahun kabisat.</w:t>
      </w:r>
    </w:p>
    <w:p>
      <w:r>
        <w:rPr>
          <w:rFonts w:ascii="Consolas" w:hAnsi="Consolas"/>
          <w:color w:val="3730A3"/>
          <w:sz w:val="21"/>
        </w:rPr>
        <w:t>_billing_due_on</w:t>
      </w:r>
      <w:r>
        <w:rPr>
          <w:sz w:val="21"/>
        </w:rPr>
        <w:t xml:space="preserve"> menghitung ulang tanggalnya </w:t>
      </w:r>
      <w:r>
        <w:rPr>
          <w:b/>
          <w:sz w:val="21"/>
        </w:rPr>
        <w:t>di bulan berikutnya</w:t>
      </w:r>
      <w:r>
        <w:rPr>
          <w:sz w:val="21"/>
        </w:rPr>
        <w:t>, bukan menggeser tanggalnya sekian hari: 31 Januari yang digeser satu bulan bukan 28 Februari di semua penanggalan.</w:t>
      </w:r>
    </w:p>
    <w:p>
      <w:r>
        <w:rPr>
          <w:rFonts w:ascii="Consolas" w:hAnsi="Consolas"/>
          <w:color w:val="3730A3"/>
          <w:sz w:val="21"/>
        </w:rPr>
        <w:t>resto_billing_state</w:t>
      </w:r>
      <w:r>
        <w:rPr>
          <w:sz w:val="21"/>
        </w:rPr>
        <w:t xml:space="preserve"> bertambah kolom </w:t>
      </w:r>
      <w:r>
        <w:rPr>
          <w:rFonts w:ascii="Consolas" w:hAnsi="Consolas"/>
          <w:color w:val="3730A3"/>
          <w:sz w:val="21"/>
        </w:rPr>
        <w:t>next_due_date</w:t>
      </w:r>
      <w:r>
        <w:rPr>
          <w:sz w:val="21"/>
        </w:rPr>
        <w:t xml:space="preserve"> — dan karena itu mengubah tipe kembalian, fungsinya di-</w:t>
      </w:r>
      <w:r>
        <w:rPr>
          <w:rFonts w:ascii="Consolas" w:hAnsi="Consolas"/>
          <w:color w:val="3730A3"/>
          <w:sz w:val="21"/>
        </w:rPr>
        <w:t>drop</w:t>
      </w:r>
      <w:r>
        <w:rPr>
          <w:sz w:val="21"/>
        </w:rPr>
        <w:t xml:space="preserve"> dulu (§11.2). Nilainya dihitung server supaya aturan pemotongan tanggal hanya ada di satu tempat; menyalinnya ke Dart berarti dua perhitungan yang suatu saat berpisah, dan yang terlihat adalah layar yang menjanjikan tanggal berbeda dari yang benar-benar ditagih.</w:t>
      </w:r>
    </w:p>
    <w:p>
      <w:r>
        <w:rPr>
          <w:rFonts w:ascii="Consolas" w:hAnsi="Consolas"/>
          <w:color w:val="3730A3"/>
          <w:sz w:val="21"/>
        </w:rPr>
        <w:t>BillingInvoice.vaHidup</w:t>
      </w:r>
      <w:r>
        <w:rPr>
          <w:sz w:val="21"/>
        </w:rPr>
        <w:t xml:space="preserve"> kini menuntut </w:t>
      </w:r>
      <w:r>
        <w:rPr>
          <w:rFonts w:ascii="Consolas" w:hAnsi="Consolas"/>
          <w:color w:val="3730A3"/>
          <w:sz w:val="21"/>
        </w:rPr>
        <w:t>open</w:t>
      </w:r>
      <w:r>
        <w:rPr>
          <w:sz w:val="21"/>
        </w:rPr>
        <w:t xml:space="preserve">. Nomor VA yang masih terbaca di bawah tulisan "Lunas" adalah undangan untuk mentransfer dua kali. </w:t>
      </w:r>
      <w:r>
        <w:rPr>
          <w:rFonts w:ascii="Consolas" w:hAnsi="Consolas"/>
          <w:color w:val="3730A3"/>
          <w:sz w:val="21"/>
        </w:rPr>
        <w:t>lib/utils/invoice_pdf.dart</w:t>
      </w:r>
      <w:r>
        <w:rPr>
          <w:sz w:val="21"/>
        </w:rPr>
        <w:t xml:space="preserve"> mencetak bukti bayar tanpa nomor VA, dengan harga daftar dan potongannya sebagai baris terpisah.</w:t>
      </w:r>
    </w:p>
    <w:p>
      <w:pPr>
        <w:pStyle w:val="Heading2"/>
      </w:pPr>
      <w:r>
        <w:t>7.4 Pembukuan KaataGo sendiri</w:t>
      </w:r>
    </w:p>
    <w:p>
      <w:r>
        <w:rPr>
          <w:sz w:val="21"/>
        </w:rPr>
        <w:t>Pendapatan langganan harus tercatat di suatu tempat, dan tempat itu bukan buku resto: bagi mereka, biaya langganan adalah pengeluaran mereka sendiri.</w:t>
      </w:r>
    </w:p>
    <w:p>
      <w:r>
        <w:rPr>
          <w:b/>
          <w:sz w:val="21"/>
        </w:rPr>
        <w:t>KaataGo diberi satu barisnya sendiri di tabel `restaurants`</w:t>
      </w:r>
      <w:r>
        <w:rPr>
          <w:sz w:val="21"/>
        </w:rPr>
        <w:t xml:space="preserve">, ditandai </w:t>
      </w:r>
      <w:r>
        <w:rPr>
          <w:rFonts w:ascii="Consolas" w:hAnsi="Consolas"/>
          <w:color w:val="3730A3"/>
          <w:sz w:val="21"/>
        </w:rPr>
        <w:t>is_platform</w:t>
      </w:r>
      <w:r>
        <w:rPr>
          <w:sz w:val="21"/>
        </w:rPr>
        <w:t xml:space="preserve">, dengan id </w:t>
      </w:r>
      <w:r>
        <w:rPr>
          <w:rFonts w:ascii="Consolas" w:hAnsi="Consolas"/>
          <w:color w:val="3730A3"/>
          <w:sz w:val="21"/>
        </w:rPr>
        <w:t>kaatago</w:t>
      </w:r>
      <w:r>
        <w:rPr>
          <w:sz w:val="21"/>
        </w:rPr>
        <w:t>. Seluruh mesin pembukuan yang sudah ada — bagan akun, jurnal, pengeluaran, kas kecil, berikut pemicu dan kebijakannya — bekerja per resto, jadi ia langsung bekerja untuk penyewa ini tanpa satu baris pun disalin.</w:t>
      </w:r>
    </w:p>
    <w:p>
      <w:pPr>
        <w:shd w:val="clear" w:fill="FFF7E6"/>
        <w:pBdr>
          <w:left w:val="single" w:sz="18" w:space="6" w:color="F59E0B"/>
        </w:pBdr>
        <w:spacing w:before="120"/>
        <w:ind w:left="227"/>
      </w:pPr>
      <w:r>
        <w:rPr>
          <w:b/>
          <w:sz w:val="20"/>
        </w:rPr>
        <w:t>Kenapa bukan tabel `platform_*` sendiri.</w:t>
      </w:r>
      <w:r>
        <w:rPr>
          <w:sz w:val="20"/>
        </w:rPr>
        <w:t xml:space="preserve"> Menyalinnya berarti dua salinan aturan yang sama, dan dua salinan akan berpisah: perbaikan yang dipasang di satu sisi tidak pernah ikut ke sisi lain, dan yang menemukannya adalah selisih angka berbulan-bulan kemudian.</w:t>
      </w:r>
    </w:p>
    <w:p>
      <w:r>
        <w:rPr>
          <w:sz w:val="21"/>
        </w:rPr>
        <w:t xml:space="preserve">Harganya satu hal yang harus dijaga terus: </w:t>
      </w:r>
      <w:r>
        <w:rPr>
          <w:b/>
          <w:sz w:val="21"/>
        </w:rPr>
        <w:t>baris itu tidak boleh muncul sebagai pilihan resto di layar mana pun.</w:t>
      </w:r>
      <w:r>
        <w:rPr>
          <w:sz w:val="21"/>
        </w:rPr>
        <w:t xml:space="preserve"> Dua lapis penjagaan: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Lapis</w:t>
            </w:r>
          </w:p>
        </w:tc>
        <w:tc>
          <w:tcPr>
            <w:tcW w:type="dxa" w:w="4929"/>
            <w:shd w:val="clear" w:fill="4F46E5"/>
          </w:tcPr>
          <w:p>
            <w:pPr>
              <w:spacing w:after="40" w:before="40"/>
            </w:pPr>
            <w:r>
              <w:rPr>
                <w:b/>
                <w:color w:val="FFFFFF"/>
                <w:sz w:val="19"/>
              </w:rPr>
              <w:t>Caranya</w:t>
            </w:r>
          </w:p>
        </w:tc>
      </w:tr>
      <w:tr>
        <w:tc>
          <w:tcPr>
            <w:tcW w:type="dxa" w:w="4929"/>
          </w:tcPr>
          <w:p>
            <w:pPr>
              <w:spacing w:after="40" w:before="40"/>
            </w:pPr>
            <w:r>
              <w:rPr>
                <w:rFonts w:ascii="Consolas" w:hAnsi="Consolas"/>
                <w:color w:val="3730A3"/>
                <w:sz w:val="19"/>
              </w:rPr>
              <w:t>active = false</w:t>
            </w:r>
          </w:p>
        </w:tc>
        <w:tc>
          <w:tcPr>
            <w:tcW w:type="dxa" w:w="4929"/>
          </w:tcPr>
          <w:p>
            <w:pPr>
              <w:spacing w:after="40" w:before="40"/>
            </w:pPr>
            <w:r>
              <w:rPr>
                <w:sz w:val="19"/>
              </w:rPr>
              <w:t>Lolos dari tiap saringan yang sudah ada — daftar pelanggan, pemilih resto, pencarian</w:t>
            </w:r>
          </w:p>
        </w:tc>
      </w:tr>
      <w:tr>
        <w:tc>
          <w:tcPr>
            <w:tcW w:type="dxa" w:w="4929"/>
            <w:shd w:val="clear" w:fill="F4F5FB"/>
          </w:tcPr>
          <w:p>
            <w:pPr>
              <w:spacing w:after="40" w:before="40"/>
            </w:pPr>
            <w:r>
              <w:rPr>
                <w:rFonts w:ascii="Consolas" w:hAnsi="Consolas"/>
                <w:color w:val="3730A3"/>
                <w:sz w:val="19"/>
              </w:rPr>
              <w:t>is_platform = false</w:t>
            </w:r>
            <w:r>
              <w:rPr>
                <w:sz w:val="19"/>
              </w:rPr>
              <w:t xml:space="preserve"> di </w:t>
            </w:r>
            <w:r>
              <w:rPr>
                <w:rFonts w:ascii="Consolas" w:hAnsi="Consolas"/>
                <w:color w:val="3730A3"/>
                <w:sz w:val="19"/>
              </w:rPr>
              <w:t>RestaurantRepository.getAll()</w:t>
            </w:r>
          </w:p>
        </w:tc>
        <w:tc>
          <w:tcPr>
            <w:tcW w:type="dxa" w:w="4929"/>
            <w:shd w:val="clear" w:fill="F4F5FB"/>
          </w:tcPr>
          <w:p>
            <w:pPr>
              <w:spacing w:after="40" w:before="40"/>
            </w:pPr>
            <w:r>
              <w:rPr>
                <w:sz w:val="19"/>
              </w:rPr>
              <w:t xml:space="preserve">Disaring di </w:t>
            </w:r>
            <w:r>
              <w:rPr>
                <w:b/>
                <w:sz w:val="19"/>
              </w:rPr>
              <w:t>satu tempat</w:t>
            </w:r>
            <w:r>
              <w:rPr>
                <w:sz w:val="19"/>
              </w:rPr>
              <w:t>, bukan di tiap layar pemanggilnya</w:t>
            </w:r>
          </w:p>
        </w:tc>
      </w:tr>
    </w:tbl>
    <w:p>
      <w:r>
        <w:rPr>
          <w:sz w:val="21"/>
        </w:rPr>
        <w:t>Menyaringnya di repository, bukan di layar, berarti layar baru yang dibuat nanti tidak bisa lupa menyaringnya.</w:t>
      </w:r>
    </w:p>
    <w:p>
      <w:r>
        <w:rPr>
          <w:b/>
          <w:sz w:val="21"/>
        </w:rPr>
        <w:t>Pendapatan dicatat sebesar harga daftar, bukan sesudah potongan.</w:t>
      </w:r>
    </w:p>
    <w:tbl>
      <w:tblPr>
        <w:tblStyle w:val="TableGrid"/>
        <w:tblW w:type="auto" w:w="0"/>
        <w:tblLayout w:type="autofit"/>
        <w:tblLook w:firstColumn="1" w:firstRow="1" w:lastColumn="0" w:lastRow="0" w:noHBand="0" w:noVBand="1" w:val="04A0"/>
      </w:tblPr>
      <w:tblGrid>
        <w:gridCol w:w="2465"/>
        <w:gridCol w:w="2465"/>
        <w:gridCol w:w="2465"/>
        <w:gridCol w:w="2465"/>
      </w:tblGrid>
      <w:tr>
        <w:trPr>
          <w:tblHeader w:val="true"/>
        </w:trPr>
        <w:tc>
          <w:tcPr>
            <w:tcW w:type="dxa" w:w="2465"/>
            <w:shd w:val="clear" w:fill="4F46E5"/>
          </w:tcPr>
          <w:p>
            <w:pPr>
              <w:spacing w:after="40" w:before="40"/>
            </w:pPr>
            <w:r>
              <w:rPr>
                <w:b/>
                <w:color w:val="FFFFFF"/>
                <w:sz w:val="19"/>
              </w:rPr>
            </w:r>
          </w:p>
        </w:tc>
        <w:tc>
          <w:tcPr>
            <w:tcW w:type="dxa" w:w="2465"/>
            <w:shd w:val="clear" w:fill="4F46E5"/>
          </w:tcPr>
          <w:p>
            <w:pPr>
              <w:spacing w:after="40" w:before="40"/>
            </w:pPr>
            <w:r>
              <w:rPr>
                <w:b/>
                <w:color w:val="FFFFFF"/>
                <w:sz w:val="19"/>
              </w:rPr>
              <w:t>Kredit Pendapatan</w:t>
            </w:r>
          </w:p>
        </w:tc>
        <w:tc>
          <w:tcPr>
            <w:tcW w:type="dxa" w:w="2465"/>
            <w:shd w:val="clear" w:fill="4F46E5"/>
          </w:tcPr>
          <w:p>
            <w:pPr>
              <w:spacing w:after="40" w:before="40"/>
            </w:pPr>
            <w:r>
              <w:rPr>
                <w:b/>
                <w:color w:val="FFFFFF"/>
                <w:sz w:val="19"/>
              </w:rPr>
              <w:t>Debit Diskon</w:t>
            </w:r>
          </w:p>
        </w:tc>
        <w:tc>
          <w:tcPr>
            <w:tcW w:type="dxa" w:w="2465"/>
            <w:shd w:val="clear" w:fill="4F46E5"/>
          </w:tcPr>
          <w:p>
            <w:pPr>
              <w:spacing w:after="40" w:before="40"/>
            </w:pPr>
            <w:r>
              <w:rPr>
                <w:b/>
                <w:color w:val="FFFFFF"/>
                <w:sz w:val="19"/>
              </w:rPr>
              <w:t>Bersih</w:t>
            </w:r>
          </w:p>
        </w:tc>
      </w:tr>
      <w:tr>
        <w:tc>
          <w:tcPr>
            <w:tcW w:type="dxa" w:w="2465"/>
          </w:tcPr>
          <w:p>
            <w:pPr>
              <w:spacing w:after="40" w:before="40"/>
            </w:pPr>
            <w:r>
              <w:rPr>
                <w:sz w:val="19"/>
              </w:rPr>
              <w:t>Salah</w:t>
            </w:r>
          </w:p>
        </w:tc>
        <w:tc>
          <w:tcPr>
            <w:tcW w:type="dxa" w:w="2465"/>
          </w:tcPr>
          <w:p>
            <w:pPr>
              <w:spacing w:after="40" w:before="40"/>
            </w:pPr>
            <w:r>
              <w:rPr>
                <w:sz w:val="19"/>
              </w:rPr>
              <w:t>115.000 (sudah dipotong)</w:t>
            </w:r>
          </w:p>
        </w:tc>
        <w:tc>
          <w:tcPr>
            <w:tcW w:type="dxa" w:w="2465"/>
          </w:tcPr>
          <w:p>
            <w:pPr>
              <w:spacing w:after="40" w:before="40"/>
            </w:pPr>
            <w:r>
              <w:rPr>
                <w:sz w:val="19"/>
              </w:rPr>
              <w:t>115.000</w:t>
            </w:r>
          </w:p>
        </w:tc>
        <w:tc>
          <w:tcPr>
            <w:tcW w:type="dxa" w:w="2465"/>
          </w:tcPr>
          <w:p>
            <w:pPr>
              <w:spacing w:after="40" w:before="40"/>
            </w:pPr>
            <w:r>
              <w:rPr>
                <w:b/>
                <w:sz w:val="19"/>
              </w:rPr>
              <w:t>0</w:t>
            </w:r>
          </w:p>
        </w:tc>
      </w:tr>
      <w:tr>
        <w:tc>
          <w:tcPr>
            <w:tcW w:type="dxa" w:w="2465"/>
            <w:shd w:val="clear" w:fill="F4F5FB"/>
          </w:tcPr>
          <w:p>
            <w:pPr>
              <w:spacing w:after="40" w:before="40"/>
            </w:pPr>
            <w:r>
              <w:rPr>
                <w:sz w:val="19"/>
              </w:rPr>
              <w:t>Benar</w:t>
            </w:r>
          </w:p>
        </w:tc>
        <w:tc>
          <w:tcPr>
            <w:tcW w:type="dxa" w:w="2465"/>
            <w:shd w:val="clear" w:fill="F4F5FB"/>
          </w:tcPr>
          <w:p>
            <w:pPr>
              <w:spacing w:after="40" w:before="40"/>
            </w:pPr>
            <w:r>
              <w:rPr>
                <w:sz w:val="19"/>
              </w:rPr>
              <w:t>230.000 (harga daftar)</w:t>
            </w:r>
          </w:p>
        </w:tc>
        <w:tc>
          <w:tcPr>
            <w:tcW w:type="dxa" w:w="2465"/>
            <w:shd w:val="clear" w:fill="F4F5FB"/>
          </w:tcPr>
          <w:p>
            <w:pPr>
              <w:spacing w:after="40" w:before="40"/>
            </w:pPr>
            <w:r>
              <w:rPr>
                <w:sz w:val="19"/>
              </w:rPr>
              <w:t>115.000</w:t>
            </w:r>
          </w:p>
        </w:tc>
        <w:tc>
          <w:tcPr>
            <w:tcW w:type="dxa" w:w="2465"/>
            <w:shd w:val="clear" w:fill="F4F5FB"/>
          </w:tcPr>
          <w:p>
            <w:pPr>
              <w:spacing w:after="40" w:before="40"/>
            </w:pPr>
            <w:r>
              <w:rPr>
                <w:b/>
                <w:sz w:val="19"/>
              </w:rPr>
              <w:t>115.000</w:t>
            </w:r>
          </w:p>
        </w:tc>
      </w:tr>
    </w:tbl>
    <w:p>
      <w:r>
        <w:rPr>
          <w:sz w:val="21"/>
        </w:rPr>
        <w:t>Mengkredit nominal yang sudah dipotong lalu mendebit diskonnya menghitung potongan itu dua kali. Selain angka bersihnya salah, cara yang benar memberi dua angka yang bisa dibaca terpisah: berapa harga daftar yang kita jual, dan berapa yang kita berikan sebagai potongan. Pertanyaan "berapa besar diskon kita tahun ini" jadi punya jawabannya sendiri, bukan angka yang harus dikira-kira dari selisih.</w:t>
      </w:r>
    </w:p>
    <w:p>
      <w:r>
        <w:rPr>
          <w:b/>
          <w:sz w:val="21"/>
        </w:rPr>
        <w:t>Nomor akunnya 11xxxxx</w:t>
      </w:r>
      <w:r>
        <w:rPr>
          <w:sz w:val="21"/>
        </w:rPr>
        <w:t>, berbeda golongan dari 19xxxxx milik resto. Selisih itu membuat satu baris jurnal bisa dikenali pemiliknya hanya dari nomornya, tanpa menelusuri restonya lebih dulu.</w:t>
      </w:r>
    </w:p>
    <w:p>
      <w:r>
        <w:rPr>
          <w:sz w:val="21"/>
        </w:rPr>
        <w:t xml:space="preserve">Akses Super Admin ditambahkan sebagai kebijakan </w:t>
      </w:r>
      <w:r>
        <w:rPr>
          <w:b/>
          <w:sz w:val="21"/>
        </w:rPr>
        <w:t>baru</w:t>
      </w:r>
      <w:r>
        <w:rPr>
          <w:sz w:val="21"/>
        </w:rPr>
        <w:t xml:space="preserve"> di tiap tabel keuangan, bukan dengan menulis ulang yang sudah ada — kebijakan permissive digabung dengan OR, jadi menambah satu sudah cukup, sementara menulis ulang berarti menyalin ulang syaratnya, yang suatu hari akan tersalin tidak lengkap.</w:t>
      </w:r>
    </w:p>
    <w:p>
      <w:r>
        <w:rPr>
          <w:sz w:val="21"/>
        </w:rPr>
        <w:t xml:space="preserve">Untuk </w:t>
      </w:r>
      <w:r>
        <w:rPr>
          <w:rFonts w:ascii="Consolas" w:hAnsi="Consolas"/>
          <w:color w:val="3730A3"/>
          <w:sz w:val="21"/>
        </w:rPr>
        <w:t>gl_journal_entries</w:t>
      </w:r>
      <w:r>
        <w:rPr>
          <w:sz w:val="21"/>
        </w:rPr>
        <w:t xml:space="preserve">, yang ditambahkan </w:t>
      </w:r>
      <w:r>
        <w:rPr>
          <w:b/>
          <w:sz w:val="21"/>
        </w:rPr>
        <w:t>hanya `select`</w:t>
      </w:r>
      <w:r>
        <w:rPr>
          <w:sz w:val="21"/>
        </w:rPr>
        <w:t>.</w:t>
      </w:r>
    </w:p>
    <w:p>
      <w:r>
        <w:rPr>
          <w:b/>
          <w:sz w:val="21"/>
        </w:rPr>
        <w:t>Jurnal Semua Resto menyaring keluar penyewa platform.</w:t>
      </w:r>
      <w:r>
        <w:rPr>
          <w:sz w:val="21"/>
        </w:rPr>
        <w:t xml:space="preserve"> Barisnya memang tersimpan di tabel yang sama, tapi mencampurnya di satu layar membuat total debit/kredit menjumlahkan dua pembukuan yang tidak punya hubungan satu sama lain: penjualan resto, dan tagihan yang kami terbitkan kepada mereka. Disaring di kuerinya, bukan sesudah data sampai — baris platform yang ikut terangkut memakan jatah batas 1.000 baris, dan yang terpotong justru jurnal resto yang dicari.</w:t>
      </w:r>
    </w:p>
    <w:p>
      <w:pPr>
        <w:pStyle w:val="Heading2"/>
      </w:pPr>
      <w:r>
        <w:t>7.4b Setoran modal</w:t>
      </w:r>
    </w:p>
    <w:p>
      <w:r>
        <w:rPr>
          <w:rFonts w:ascii="Consolas" w:hAnsi="Consolas"/>
          <w:color w:val="3730A3"/>
          <w:sz w:val="21"/>
        </w:rPr>
        <w:t>supabase/balance_topup.sql</w:t>
      </w:r>
      <w:r>
        <w:rPr>
          <w:sz w:val="21"/>
        </w:rPr>
        <w:t xml:space="preserve">. Tabel </w:t>
      </w:r>
      <w:r>
        <w:rPr>
          <w:rFonts w:ascii="Consolas" w:hAnsi="Consolas"/>
          <w:color w:val="3730A3"/>
          <w:sz w:val="21"/>
        </w:rPr>
        <w:t>balance_topups</w:t>
      </w:r>
      <w:r>
        <w:rPr>
          <w:sz w:val="21"/>
        </w:rPr>
        <w:t xml:space="preserve"> + pemicu </w:t>
      </w:r>
      <w:r>
        <w:rPr>
          <w:rFonts w:ascii="Consolas" w:hAnsi="Consolas"/>
          <w:color w:val="3730A3"/>
          <w:sz w:val="21"/>
        </w:rPr>
        <w:t>log_balance_topup()</w:t>
      </w:r>
      <w:r>
        <w:rPr>
          <w:sz w:val="21"/>
        </w:rPr>
        <w:t xml:space="preserve"> yang menulis dua baris: kredit GL Total Saldo (uang masuk, bebas dipakai) dan debit GL Setoran Modal (kantong asalnya). Jurnalnya ditulis pemicu, bukan aplikasi — dua baris yang dikirim aplikasi bisa sampai satu dan gagal satu, dan pembukuan yang timpang sebelah lebih sulit ditemukan daripada yang kosong.</w:t>
      </w:r>
    </w:p>
    <w:p>
      <w:r>
        <w:rPr>
          <w:sz w:val="21"/>
        </w:rPr>
        <w:t xml:space="preserve">Akun </w:t>
      </w:r>
      <w:r>
        <w:rPr>
          <w:rFonts w:ascii="Consolas" w:hAnsi="Consolas"/>
          <w:color w:val="3730A3"/>
          <w:sz w:val="21"/>
        </w:rPr>
        <w:t>capital</w:t>
      </w:r>
      <w:r>
        <w:rPr>
          <w:sz w:val="21"/>
        </w:rPr>
        <w:t xml:space="preserve"> berlaku untuk resto (1940001) maupun platform (1100003): keduanya bisa menerima setoran modal, jadi ia </w:t>
      </w:r>
      <w:r>
        <w:rPr>
          <w:b/>
          <w:sz w:val="21"/>
        </w:rPr>
        <w:t>bukan</w:t>
      </w:r>
      <w:r>
        <w:rPr>
          <w:sz w:val="21"/>
        </w:rPr>
        <w:t xml:space="preserve"> anggota </w:t>
      </w:r>
      <w:r>
        <w:rPr>
          <w:rFonts w:ascii="Consolas" w:hAnsi="Consolas"/>
          <w:color w:val="3730A3"/>
          <w:sz w:val="21"/>
        </w:rPr>
        <w:t>_platformOnlyMethods</w:t>
      </w:r>
      <w:r>
        <w:rPr>
          <w:sz w:val="21"/>
        </w:rPr>
        <w:t xml:space="preserve"> di layar Pemetaan GL.</w:t>
      </w:r>
    </w:p>
    <w:p>
      <w:r>
        <w:rPr>
          <w:sz w:val="21"/>
        </w:rPr>
        <w:t xml:space="preserve">RLS-nya </w:t>
      </w:r>
      <w:r>
        <w:rPr>
          <w:rFonts w:ascii="Consolas" w:hAnsi="Consolas"/>
          <w:color w:val="3730A3"/>
          <w:sz w:val="21"/>
        </w:rPr>
        <w:t>for insert with check</w:t>
      </w:r>
      <w:r>
        <w:rPr>
          <w:sz w:val="21"/>
        </w:rPr>
        <w:t xml:space="preserve"> saja — tidak ada kebijakan ubah maupun hapus. Setoran yang salah diperbaiki dengan setoran koreksi; jurnal hanya pernah ditambah, tidak pernah disunting. Kasir boleh membaca (angkanya memengaruhi saldo yang dia pertanggungjawabkan) tapi tidak menulis: baris yang menaikkan saldo tanpa uang sungguhan adalah cara paling rapi menutupi selisih laci.</w:t>
      </w:r>
    </w:p>
    <w:p>
      <w:r>
        <w:rPr>
          <w:sz w:val="21"/>
        </w:rPr>
        <w:t xml:space="preserve">Di layar, setoran masuk lewat </w:t>
      </w:r>
      <w:r>
        <w:rPr>
          <w:rFonts w:ascii="Consolas" w:hAnsi="Consolas"/>
          <w:color w:val="3730A3"/>
          <w:sz w:val="21"/>
        </w:rPr>
        <w:t>_nonCashBalance</w:t>
      </w:r>
      <w:r>
        <w:rPr>
          <w:sz w:val="21"/>
        </w:rPr>
        <w:t xml:space="preserve"> — uangnya mendarat di rekening, bukan di laci — sehingga kartu Cash/Non Cash tetap berjumlah sama dengan Penghasilan. Untuk platform tidak perlu penanganan khusus: saldonya sudah dihitung dari pergerakan GL Total Saldo.</w:t>
      </w:r>
    </w:p>
    <w:p>
      <w:pPr>
        <w:pStyle w:val="Heading2"/>
      </w:pPr>
      <w:r>
        <w:t>7.5 Voucher</w:t>
      </w:r>
    </w:p>
    <w:p>
      <w:r>
        <w:rPr>
          <w:rFonts w:ascii="Consolas" w:hAnsi="Consolas"/>
          <w:color w:val="3730A3"/>
          <w:sz w:val="21"/>
        </w:rPr>
        <w:t>supabase/vouchers.sql</w:t>
      </w:r>
      <w:r>
        <w:rPr>
          <w:sz w:val="21"/>
        </w:rPr>
        <w:t xml:space="preserve">. Dua tabel: </w:t>
      </w:r>
      <w:r>
        <w:rPr>
          <w:rFonts w:ascii="Consolas" w:hAnsi="Consolas"/>
          <w:color w:val="3730A3"/>
          <w:sz w:val="21"/>
        </w:rPr>
        <w:t>vouchers</w:t>
      </w:r>
      <w:r>
        <w:rPr>
          <w:sz w:val="21"/>
        </w:rPr>
        <w:t xml:space="preserve"> menyimpan batch-nya, </w:t>
      </w:r>
      <w:r>
        <w:rPr>
          <w:rFonts w:ascii="Consolas" w:hAnsi="Consolas"/>
          <w:color w:val="3730A3"/>
          <w:sz w:val="21"/>
        </w:rPr>
        <w:t>voucher_claims</w:t>
      </w:r>
      <w:r>
        <w:rPr>
          <w:sz w:val="21"/>
        </w:rPr>
        <w:t xml:space="preserve"> menyimpan siapa yang menebus voucher yang mana.</w:t>
      </w:r>
    </w:p>
    <w:p>
      <w:r>
        <w:rPr>
          <w:b/>
          <w:sz w:val="21"/>
        </w:rPr>
        <w:t>Nilai per voucher dihitung server.</w:t>
      </w:r>
      <w:r>
        <w:rPr>
          <w:sz w:val="21"/>
        </w:rPr>
        <w:t xml:space="preserve"> </w:t>
      </w:r>
      <w:r>
        <w:rPr>
          <w:rFonts w:ascii="Consolas" w:hAnsi="Consolas"/>
          <w:color w:val="3730A3"/>
          <w:sz w:val="21"/>
        </w:rPr>
        <w:t>generate_voucher_batch</w:t>
      </w:r>
      <w:r>
        <w:rPr>
          <w:sz w:val="21"/>
        </w:rPr>
        <w:t xml:space="preserve"> memakai </w:t>
      </w:r>
      <w:r>
        <w:rPr>
          <w:rFonts w:ascii="Consolas" w:hAnsi="Consolas"/>
          <w:color w:val="3730A3"/>
          <w:sz w:val="21"/>
        </w:rPr>
        <w:t>v_amount := p_total / p_quantity</w:t>
      </w:r>
      <w:r>
        <w:rPr>
          <w:sz w:val="21"/>
        </w:rPr>
        <w:t xml:space="preserve"> (pembagian bulat), lalu menjurnal </w:t>
      </w:r>
      <w:r>
        <w:rPr>
          <w:rFonts w:ascii="Consolas" w:hAnsi="Consolas"/>
          <w:color w:val="3730A3"/>
          <w:sz w:val="21"/>
        </w:rPr>
        <w:t>v_amount * p_quantity</w:t>
      </w:r>
      <w:r>
        <w:rPr>
          <w:sz w:val="21"/>
        </w:rPr>
        <w:t xml:space="preserve"> — bukan </w:t>
      </w:r>
      <w:r>
        <w:rPr>
          <w:rFonts w:ascii="Consolas" w:hAnsi="Consolas"/>
          <w:color w:val="3730A3"/>
          <w:sz w:val="21"/>
        </w:rPr>
        <w:t>p_total</w:t>
      </w:r>
      <w:r>
        <w:rPr>
          <w:sz w:val="21"/>
        </w:rPr>
        <w:t>. Sisa pembagiannya tidak pernah jadi voucher, dan mencatatnya sebagai uang keluar berarti saldo berkurang untuk sesuatu yang tidak ada.</w:t>
      </w:r>
    </w:p>
    <w:p>
      <w:r>
        <w:rPr>
          <w:b/>
          <w:sz w:val="21"/>
        </w:rPr>
        <w:t>Kuota ditegakkan di RPC, bukan di aplikasi.</w:t>
      </w:r>
      <w:r>
        <w:rPr>
          <w:sz w:val="21"/>
        </w:rPr>
        <w:t xml:space="preserve"> </w:t>
      </w:r>
      <w:r>
        <w:rPr>
          <w:rFonts w:ascii="Consolas" w:hAnsi="Consolas"/>
          <w:color w:val="3730A3"/>
          <w:sz w:val="21"/>
        </w:rPr>
        <w:t>claim_voucher</w:t>
      </w:r>
      <w:r>
        <w:rPr>
          <w:sz w:val="21"/>
        </w:rPr>
        <w:t xml:space="preserve"> adalah SECURITY DEFINER yang menghitung penebus di dalam transaksinya sendiri lalu menolak dengan </w:t>
      </w:r>
      <w:r>
        <w:rPr>
          <w:rFonts w:ascii="Consolas" w:hAnsi="Consolas"/>
          <w:color w:val="3730A3"/>
          <w:sz w:val="21"/>
        </w:rPr>
        <w:t>if v_terpakai &gt;= v.quantity</w:t>
      </w:r>
      <w:r>
        <w:rPr>
          <w:sz w:val="21"/>
        </w:rPr>
        <w:t xml:space="preserve">. Menghitungnya di aplikasi berarti dua orang yang menekan tombol bersamaan sama-sama lolos sebagai penebus terakhir. Satu-pelanggan-satu-voucher dijaga </w:t>
      </w:r>
      <w:r>
        <w:rPr>
          <w:rFonts w:ascii="Consolas" w:hAnsi="Consolas"/>
          <w:color w:val="3730A3"/>
          <w:sz w:val="21"/>
        </w:rPr>
        <w:t>unique (voucher_id, customer_label)</w:t>
      </w:r>
      <w:r>
        <w:rPr>
          <w:sz w:val="21"/>
        </w:rPr>
        <w:t xml:space="preserve"> — batasan basis data, bukan pemeriksaan yang bisa dilewati.</w:t>
      </w:r>
    </w:p>
    <w:p>
      <w:r>
        <w:rPr>
          <w:b/>
          <w:sz w:val="21"/>
        </w:rPr>
        <w:t>`voucher_claims` tidak punya kebijakan tulis untuk siapa pun.</w:t>
      </w:r>
      <w:r>
        <w:rPr>
          <w:sz w:val="21"/>
        </w:rPr>
        <w:t xml:space="preserve"> Menebus lewat RPC, memakai lewat pemicu. Tangan yang bisa menulis langsung ke tabel ini adalah tangan yang bisa membuat voucher dari udara — dan itu berlaku untuk Super Admin persis seperti untuk yang lain.</w:t>
      </w:r>
    </w:p>
    <w:p>
      <w:r>
        <w:rPr>
          <w:b/>
          <w:sz w:val="21"/>
        </w:rPr>
        <w:t>Pemakaian dicatat pemicu, bukan aplikasi.</w:t>
      </w:r>
      <w:r>
        <w:rPr>
          <w:sz w:val="21"/>
        </w:rPr>
        <w:t xml:space="preserve"> </w:t>
      </w:r>
      <w:r>
        <w:rPr>
          <w:rFonts w:ascii="Consolas" w:hAnsi="Consolas"/>
          <w:color w:val="3730A3"/>
          <w:sz w:val="21"/>
        </w:rPr>
        <w:t>log_voucher_use()</w:t>
      </w:r>
      <w:r>
        <w:rPr>
          <w:sz w:val="21"/>
        </w:rPr>
        <w:t xml:space="preserve"> berjalan </w:t>
      </w:r>
      <w:r>
        <w:rPr>
          <w:rFonts w:ascii="Consolas" w:hAnsi="Consolas"/>
          <w:color w:val="3730A3"/>
          <w:sz w:val="21"/>
        </w:rPr>
        <w:t>after insert on orders</w:t>
      </w:r>
      <w:r>
        <w:rPr>
          <w:sz w:val="21"/>
        </w:rPr>
        <w:t xml:space="preserve">: menandai klaimnya terpakai, mendebit </w:t>
      </w:r>
      <w:r>
        <w:rPr>
          <w:rFonts w:ascii="Consolas" w:hAnsi="Consolas"/>
          <w:color w:val="3730A3"/>
          <w:sz w:val="21"/>
        </w:rPr>
        <w:t>voucher_redeem</w:t>
      </w:r>
      <w:r>
        <w:rPr>
          <w:sz w:val="21"/>
        </w:rPr>
        <w:t xml:space="preserve"> di buku KaataGo, dan mengkredit GL </w:t>
      </w:r>
      <w:r>
        <w:rPr>
          <w:rFonts w:ascii="Consolas" w:hAnsi="Consolas"/>
          <w:color w:val="3730A3"/>
          <w:sz w:val="21"/>
        </w:rPr>
        <w:t>transfer</w:t>
      </w:r>
      <w:r>
        <w:rPr>
          <w:sz w:val="21"/>
        </w:rPr>
        <w:t xml:space="preserve"> restonya lewat </w:t>
      </w:r>
      <w:r>
        <w:rPr>
          <w:rFonts w:ascii="Consolas" w:hAnsi="Consolas"/>
          <w:color w:val="3730A3"/>
          <w:sz w:val="21"/>
        </w:rPr>
        <w:t>_gl_account_for(new.resto_id, 'transfer')</w:t>
      </w:r>
      <w:r>
        <w:rPr>
          <w:sz w:val="21"/>
        </w:rPr>
        <w:t>. Pesanan yang masuk tanpa lewat layar keranjang tetap terjurnal.</w:t>
      </w:r>
    </w:p>
    <w:p>
      <w:r>
        <w:rPr>
          <w:b/>
          <w:sz w:val="21"/>
        </w:rPr>
        <w:t>Kedaluwarsa dijalankan pg_cron harian</w:t>
      </w:r>
      <w:r>
        <w:rPr>
          <w:sz w:val="21"/>
        </w:rPr>
        <w:t xml:space="preserve"> (</w:t>
      </w:r>
      <w:r>
        <w:rPr>
          <w:rFonts w:ascii="Consolas" w:hAnsi="Consolas"/>
          <w:color w:val="3730A3"/>
          <w:sz w:val="21"/>
        </w:rPr>
        <w:t>expire-vouchers</w:t>
      </w:r>
      <w:r>
        <w:rPr>
          <w:sz w:val="21"/>
        </w:rPr>
        <w:t xml:space="preserve">, 00:10 WIB). Dua hal dikembalikan ke </w:t>
      </w:r>
      <w:r>
        <w:rPr>
          <w:rFonts w:ascii="Consolas" w:hAnsi="Consolas"/>
          <w:color w:val="3730A3"/>
          <w:sz w:val="21"/>
        </w:rPr>
        <w:t>total_balance</w:t>
      </w:r>
      <w:r>
        <w:rPr>
          <w:sz w:val="21"/>
        </w:rPr>
        <w:t xml:space="preserve">: klaim yang tidak pernah dipakai (dari </w:t>
      </w:r>
      <w:r>
        <w:rPr>
          <w:rFonts w:ascii="Consolas" w:hAnsi="Consolas"/>
          <w:color w:val="3730A3"/>
          <w:sz w:val="21"/>
        </w:rPr>
        <w:t>voucher_redeem</w:t>
      </w:r>
      <w:r>
        <w:rPr>
          <w:sz w:val="21"/>
        </w:rPr>
        <w:t xml:space="preserve">), dan sisa batch yang tidak pernah ditebus siapa pun (dari </w:t>
      </w:r>
      <w:r>
        <w:rPr>
          <w:rFonts w:ascii="Consolas" w:hAnsi="Consolas"/>
          <w:color w:val="3730A3"/>
          <w:sz w:val="21"/>
        </w:rPr>
        <w:t>voucher</w:t>
      </w:r>
      <w:r>
        <w:rPr>
          <w:sz w:val="21"/>
        </w:rPr>
        <w:t xml:space="preserve">). Yang kedua dijaga </w:t>
      </w:r>
      <w:r>
        <w:rPr>
          <w:rFonts w:ascii="Consolas" w:hAnsi="Consolas"/>
          <w:color w:val="3730A3"/>
          <w:sz w:val="21"/>
        </w:rPr>
        <w:t>settled_at</w:t>
      </w:r>
      <w:r>
        <w:rPr>
          <w:sz w:val="21"/>
        </w:rPr>
        <w:t xml:space="preserve"> — tanpa penanda itu, penjadwal yang berjalan dua kali mengembalikan dananya dua kali. Ingatan penjadwal bukan penjaga yang bisa dipercaya; kolomnya yang menjaga.</w:t>
      </w:r>
    </w:p>
    <w:p>
      <w:r>
        <w:rPr>
          <w:b/>
          <w:sz w:val="21"/>
        </w:rPr>
        <w:t>Pengumumannya terbit di dalam RPC yang sama.</w:t>
      </w:r>
      <w:r>
        <w:rPr>
          <w:sz w:val="21"/>
        </w:rPr>
        <w:t xml:space="preserve"> </w:t>
      </w:r>
      <w:r>
        <w:rPr>
          <w:rFonts w:ascii="Consolas" w:hAnsi="Consolas"/>
          <w:color w:val="3730A3"/>
          <w:sz w:val="21"/>
        </w:rPr>
        <w:t>supabase/voucher_announcement.sql</w:t>
      </w:r>
      <w:r>
        <w:rPr>
          <w:sz w:val="21"/>
        </w:rPr>
        <w:t xml:space="preserve"> mengganti </w:t>
      </w:r>
      <w:r>
        <w:rPr>
          <w:rFonts w:ascii="Consolas" w:hAnsi="Consolas"/>
          <w:color w:val="3730A3"/>
          <w:sz w:val="21"/>
        </w:rPr>
        <w:t>generate_voucher_batch</w:t>
      </w:r>
      <w:r>
        <w:rPr>
          <w:sz w:val="21"/>
        </w:rPr>
        <w:t xml:space="preserve"> supaya ia juga menulis satu baris </w:t>
      </w:r>
      <w:r>
        <w:rPr>
          <w:rFonts w:ascii="Consolas" w:hAnsi="Consolas"/>
          <w:color w:val="3730A3"/>
          <w:sz w:val="21"/>
        </w:rPr>
        <w:t>app_announcements</w:t>
      </w:r>
      <w:r>
        <w:rPr>
          <w:sz w:val="21"/>
        </w:rPr>
        <w:t xml:space="preserve"> berkategori </w:t>
      </w:r>
      <w:r>
        <w:rPr>
          <w:rFonts w:ascii="Consolas" w:hAnsi="Consolas"/>
          <w:color w:val="3730A3"/>
          <w:sz w:val="21"/>
        </w:rPr>
        <w:t>general</w:t>
      </w:r>
      <w:r>
        <w:rPr>
          <w:sz w:val="21"/>
        </w:rPr>
        <w:t xml:space="preserve"> dan beraudiens </w:t>
      </w:r>
      <w:r>
        <w:rPr>
          <w:rFonts w:ascii="Consolas" w:hAnsi="Consolas"/>
          <w:color w:val="3730A3"/>
          <w:sz w:val="21"/>
        </w:rPr>
        <w:t>customers</w:t>
      </w:r>
      <w:r>
        <w:rPr>
          <w:sz w:val="21"/>
        </w:rPr>
        <w:t xml:space="preserve">. Push-nya tidak diurus di sana: </w:t>
      </w:r>
      <w:r>
        <w:rPr>
          <w:rFonts w:ascii="Consolas" w:hAnsi="Consolas"/>
          <w:color w:val="3730A3"/>
          <w:sz w:val="21"/>
        </w:rPr>
        <w:t>trg_queue_push_announcement</w:t>
      </w:r>
      <w:r>
        <w:rPr>
          <w:sz w:val="21"/>
        </w:rPr>
        <w:t xml:space="preserve"> sudah menyala pada setiap baris baru dan mengantre ke </w:t>
      </w:r>
      <w:r>
        <w:rPr>
          <w:rFonts w:ascii="Consolas" w:hAnsi="Consolas"/>
          <w:color w:val="3730A3"/>
          <w:sz w:val="21"/>
        </w:rPr>
        <w:t>push_outbox</w:t>
      </w:r>
      <w:r>
        <w:rPr>
          <w:sz w:val="21"/>
        </w:rPr>
        <w:t xml:space="preserve">, jadi RPC-nya tidak perlu tahu apa pun soal FCM. Nominalnya diformat </w:t>
      </w:r>
      <w:r>
        <w:rPr>
          <w:rFonts w:ascii="Consolas" w:hAnsi="Consolas"/>
          <w:color w:val="3730A3"/>
          <w:sz w:val="21"/>
        </w:rPr>
        <w:t>to_char(…, 'FM999G999G999G999')</w:t>
      </w:r>
      <w:r>
        <w:rPr>
          <w:sz w:val="21"/>
        </w:rPr>
        <w:t xml:space="preserve"> — angka telanjang terbaca salah sekilas, dan sekilas adalah satu-satunya waktu yang dipunya notifikasi.</w:t>
      </w:r>
    </w:p>
    <w:p>
      <w:r>
        <w:rPr>
          <w:rFonts w:ascii="Consolas" w:hAnsi="Consolas"/>
          <w:color w:val="3730A3"/>
          <w:sz w:val="21"/>
        </w:rPr>
        <w:t>supabase/voucher_manage.sql</w:t>
      </w:r>
      <w:r>
        <w:rPr>
          <w:sz w:val="21"/>
        </w:rPr>
        <w:t xml:space="preserve"> menambah </w:t>
      </w:r>
      <w:r>
        <w:rPr>
          <w:rFonts w:ascii="Consolas" w:hAnsi="Consolas"/>
          <w:color w:val="3730A3"/>
          <w:sz w:val="21"/>
        </w:rPr>
        <w:t>vouchers.banner_base64</w:t>
      </w:r>
      <w:r>
        <w:rPr>
          <w:sz w:val="21"/>
        </w:rPr>
        <w:t xml:space="preserve"> — base64 di kolom, sependekatan dengan banner promo resto dan gambar pengumuman, supaya satu voucher tetap satu baris. Nilainya diteruskan ke </w:t>
      </w:r>
      <w:r>
        <w:rPr>
          <w:rFonts w:ascii="Consolas" w:hAnsi="Consolas"/>
          <w:color w:val="3730A3"/>
          <w:sz w:val="21"/>
        </w:rPr>
        <w:t>app_announcements.image_base64</w:t>
      </w:r>
      <w:r>
        <w:rPr>
          <w:sz w:val="21"/>
        </w:rPr>
        <w:t xml:space="preserve"> dalam RPC yang sama.</w:t>
      </w:r>
    </w:p>
    <w:p>
      <w:r>
        <w:rPr>
          <w:rFonts w:ascii="Consolas" w:hAnsi="Consolas"/>
          <w:color w:val="3730A3"/>
          <w:sz w:val="21"/>
        </w:rPr>
        <w:t>delete_voucher_batch(id)</w:t>
      </w:r>
      <w:r>
        <w:rPr>
          <w:sz w:val="21"/>
        </w:rPr>
        <w:t xml:space="preserve"> menolak batch yang masih </w:t>
      </w:r>
      <w:r>
        <w:rPr>
          <w:rFonts w:ascii="Consolas" w:hAnsi="Consolas"/>
          <w:color w:val="3730A3"/>
          <w:sz w:val="21"/>
        </w:rPr>
        <w:t>active</w:t>
      </w:r>
      <w:r>
        <w:rPr>
          <w:sz w:val="21"/>
        </w:rPr>
        <w:t xml:space="preserve"> dan batch yang sudah punya klaim, lalu mengembalikan alokasinya ke </w:t>
      </w:r>
      <w:r>
        <w:rPr>
          <w:rFonts w:ascii="Consolas" w:hAnsi="Consolas"/>
          <w:color w:val="3730A3"/>
          <w:sz w:val="21"/>
        </w:rPr>
        <w:t>total_balance</w:t>
      </w:r>
    </w:p>
    <w:p>
      <w:r>
        <w:rPr>
          <w:b/>
          <w:sz w:val="21"/>
        </w:rPr>
        <w:t>sebelum</w:t>
      </w:r>
      <w:r>
        <w:rPr>
          <w:sz w:val="21"/>
        </w:rPr>
        <w:t xml:space="preserve"> barisnya dibuang — dijaga </w:t>
      </w:r>
      <w:r>
        <w:rPr>
          <w:rFonts w:ascii="Consolas" w:hAnsi="Consolas"/>
          <w:color w:val="3730A3"/>
          <w:sz w:val="21"/>
        </w:rPr>
        <w:t>settled_at</w:t>
      </w:r>
      <w:r>
        <w:rPr>
          <w:sz w:val="21"/>
        </w:rPr>
        <w:t xml:space="preserve"> supaya tidak mengembalikan dua kali pada batch yang sudah disettle penjadwal. Pengumumannya dicabut lewat pencocokan </w:t>
      </w:r>
      <w:r>
        <w:rPr>
          <w:rFonts w:ascii="Consolas" w:hAnsi="Consolas"/>
          <w:color w:val="3730A3"/>
          <w:sz w:val="21"/>
        </w:rPr>
        <w:t>body like '%Kode voucher: …%'</w:t>
      </w:r>
      <w:r>
        <w:rPr>
          <w:sz w:val="21"/>
        </w:rPr>
        <w:t>; kabar yang menyuruh menebus kode yang sudah tidak ada lebih buruk daripada tidak ada kabar.</w:t>
      </w:r>
    </w:p>
    <w:p>
      <w:r>
        <w:rPr>
          <w:rFonts w:ascii="Consolas" w:hAnsi="Consolas"/>
          <w:color w:val="3730A3"/>
          <w:sz w:val="21"/>
        </w:rPr>
        <w:t>supabase/voucher_new_customer.sql</w:t>
      </w:r>
      <w:r>
        <w:rPr>
          <w:sz w:val="21"/>
        </w:rPr>
        <w:t xml:space="preserve"> menambah </w:t>
      </w:r>
      <w:r>
        <w:rPr>
          <w:rFonts w:ascii="Consolas" w:hAnsi="Consolas"/>
          <w:color w:val="3730A3"/>
          <w:sz w:val="21"/>
        </w:rPr>
        <w:t>vouchers .new_customers_only</w:t>
      </w:r>
      <w:r>
        <w:rPr>
          <w:sz w:val="21"/>
        </w:rPr>
        <w:t xml:space="preserve"> (</w:t>
      </w:r>
      <w:r>
        <w:rPr>
          <w:rFonts w:ascii="Consolas" w:hAnsi="Consolas"/>
          <w:color w:val="3730A3"/>
          <w:sz w:val="21"/>
        </w:rPr>
        <w:t>not null default false</w:t>
      </w:r>
      <w:r>
        <w:rPr>
          <w:sz w:val="21"/>
        </w:rPr>
        <w:t xml:space="preserve">, supaya batch lama tidak tiba-tiba jadi terbatas) dan </w:t>
      </w:r>
      <w:r>
        <w:rPr>
          <w:rFonts w:ascii="Consolas" w:hAnsi="Consolas"/>
          <w:color w:val="3730A3"/>
          <w:sz w:val="21"/>
        </w:rPr>
        <w:t>_pelanggan_baru(email)</w:t>
      </w:r>
      <w:r>
        <w:rPr>
          <w:sz w:val="21"/>
        </w:rPr>
        <w:t xml:space="preserve"> — </w:t>
      </w:r>
      <w:r>
        <w:rPr>
          <w:rFonts w:ascii="Consolas" w:hAnsi="Consolas"/>
          <w:color w:val="3730A3"/>
          <w:sz w:val="21"/>
        </w:rPr>
        <w:t>not exists</w:t>
      </w:r>
      <w:r>
        <w:rPr>
          <w:sz w:val="21"/>
        </w:rPr>
        <w:t xml:space="preserve"> atas </w:t>
      </w:r>
      <w:r>
        <w:rPr>
          <w:rFonts w:ascii="Consolas" w:hAnsi="Consolas"/>
          <w:color w:val="3730A3"/>
          <w:sz w:val="21"/>
        </w:rPr>
        <w:t>orders</w:t>
      </w:r>
      <w:r>
        <w:rPr>
          <w:sz w:val="21"/>
        </w:rPr>
        <w:t xml:space="preserve"> dengan </w:t>
      </w:r>
      <w:r>
        <w:rPr>
          <w:rFonts w:ascii="Consolas" w:hAnsi="Consolas"/>
          <w:color w:val="3730A3"/>
          <w:sz w:val="21"/>
        </w:rPr>
        <w:t>payment_status = 'paid'</w:t>
      </w:r>
      <w:r>
        <w:rPr>
          <w:sz w:val="21"/>
        </w:rPr>
        <w:t xml:space="preserve">, tanpa menyebut </w:t>
      </w:r>
      <w:r>
        <w:rPr>
          <w:rFonts w:ascii="Consolas" w:hAnsi="Consolas"/>
          <w:color w:val="3730A3"/>
          <w:sz w:val="21"/>
        </w:rPr>
        <w:t>resto_id</w:t>
      </w:r>
      <w:r>
        <w:rPr>
          <w:sz w:val="21"/>
        </w:rPr>
        <w:t xml:space="preserve"> sama sekali. Pemeriksaannya diletakkan di </w:t>
      </w:r>
      <w:r>
        <w:rPr>
          <w:rFonts w:ascii="Consolas" w:hAnsi="Consolas"/>
          <w:color w:val="3730A3"/>
          <w:sz w:val="21"/>
        </w:rPr>
        <w:t>claim_voucher</w:t>
      </w:r>
    </w:p>
    <w:p>
      <w:r>
        <w:rPr>
          <w:b/>
          <w:sz w:val="21"/>
        </w:rPr>
        <w:t>sebelum</w:t>
      </w:r>
      <w:r>
        <w:rPr>
          <w:sz w:val="21"/>
        </w:rPr>
        <w:t xml:space="preserve"> hitungan kuota: yang tidak berhak tidak boleh menghabiskan jatah yang berhak, dan tidak boleh menerima alasan yang salah.</w:t>
      </w:r>
    </w:p>
    <w:p>
      <w:r>
        <w:rPr>
          <w:b/>
          <w:sz w:val="21"/>
        </w:rPr>
        <w:t>Tahap 3 diikuti uang sungguhan.</w:t>
      </w:r>
      <w:r>
        <w:rPr>
          <w:sz w:val="21"/>
        </w:rPr>
        <w:t xml:space="preserve"> </w:t>
      </w:r>
      <w:r>
        <w:rPr>
          <w:rFonts w:ascii="Consolas" w:hAnsi="Consolas"/>
          <w:color w:val="3730A3"/>
          <w:sz w:val="21"/>
        </w:rPr>
        <w:t>supabase/voucher_payouts.sql</w:t>
      </w:r>
      <w:r>
        <w:rPr>
          <w:sz w:val="21"/>
        </w:rPr>
        <w:t xml:space="preserve">. Pemicunya tidak memanggil Xendit — ia menulis satu baris ke </w:t>
      </w:r>
      <w:r>
        <w:rPr>
          <w:rFonts w:ascii="Consolas" w:hAnsi="Consolas"/>
          <w:color w:val="3730A3"/>
          <w:sz w:val="21"/>
        </w:rPr>
        <w:t>voucher_payouts</w:t>
      </w:r>
      <w:r>
        <w:rPr>
          <w:sz w:val="21"/>
        </w:rPr>
        <w:t xml:space="preserve"> berstatus </w:t>
      </w:r>
      <w:r>
        <w:rPr>
          <w:rFonts w:ascii="Consolas" w:hAnsi="Consolas"/>
          <w:color w:val="3730A3"/>
          <w:sz w:val="21"/>
        </w:rPr>
        <w:t>pending</w:t>
      </w:r>
      <w:r>
        <w:rPr>
          <w:sz w:val="21"/>
        </w:rPr>
        <w:t>. Memanggil penyedia dari dalam transaksi yang menyimpan pesanan berarti pesanan gagal tersimpan setiap kali penyedianya lambat, dan kalau panggilannya terlanjur sampai lalu transaksinya dibatalkan, uangnya sudah pindah untuk pesanan yang tidak pernah ada.</w:t>
      </w:r>
    </w:p>
    <w:p>
      <w:r>
        <w:rPr>
          <w:sz w:val="21"/>
        </w:rPr>
        <w:t xml:space="preserve">Fungsi edge </w:t>
      </w:r>
      <w:r>
        <w:rPr>
          <w:rFonts w:ascii="Consolas" w:hAnsi="Consolas"/>
          <w:color w:val="3730A3"/>
          <w:sz w:val="21"/>
        </w:rPr>
        <w:t>settle-voucher-payouts</w:t>
      </w:r>
      <w:r>
        <w:rPr>
          <w:sz w:val="21"/>
        </w:rPr>
        <w:t xml:space="preserve"> memproses antreannya tiap 15 menit (pg_cron → </w:t>
      </w:r>
      <w:r>
        <w:rPr>
          <w:rFonts w:ascii="Consolas" w:hAnsi="Consolas"/>
          <w:color w:val="3730A3"/>
          <w:sz w:val="21"/>
        </w:rPr>
        <w:t>run_voucher_payouts()</w:t>
      </w:r>
      <w:r>
        <w:rPr>
          <w:sz w:val="21"/>
        </w:rPr>
        <w:t xml:space="preserve"> → pg_net). Yang dipakai adalah</w:t>
      </w:r>
    </w:p>
    <w:p>
      <w:r>
        <w:rPr>
          <w:b/>
          <w:sz w:val="21"/>
        </w:rPr>
        <w:t>Transfers</w:t>
      </w:r>
      <w:r>
        <w:rPr>
          <w:sz w:val="21"/>
        </w:rPr>
        <w:t xml:space="preserve"> xenPlatform, bukan Disbursements: transfer cukup menyebut pengenal sub-akun yang sudah ada di </w:t>
      </w:r>
      <w:r>
        <w:rPr>
          <w:rFonts w:ascii="Consolas" w:hAnsi="Consolas"/>
          <w:color w:val="3730A3"/>
          <w:sz w:val="21"/>
        </w:rPr>
        <w:t>resto_payment_accounts</w:t>
      </w:r>
      <w:r>
        <w:rPr>
          <w:sz w:val="21"/>
        </w:rPr>
        <w:t>, sementara disbursement menuntut nomor rekening tiap resto — data milik orang lain yang sengaja tidak kita simpan.</w:t>
      </w:r>
    </w:p>
    <w:p>
      <w:r>
        <w:rPr>
          <w:sz w:val="21"/>
        </w:rPr>
        <w:t xml:space="preserve">Idempotensinya berlapis dua, dan keduanya di luar ingatan fungsi itu sendiri: </w:t>
      </w:r>
      <w:r>
        <w:rPr>
          <w:rFonts w:ascii="Consolas" w:hAnsi="Consolas"/>
          <w:color w:val="3730A3"/>
          <w:sz w:val="21"/>
        </w:rPr>
        <w:t>voucher_payouts.claim_id</w:t>
      </w:r>
      <w:r>
        <w:rPr>
          <w:sz w:val="21"/>
        </w:rPr>
        <w:t xml:space="preserve"> bersifat </w:t>
      </w:r>
      <w:r>
        <w:rPr>
          <w:rFonts w:ascii="Consolas" w:hAnsi="Consolas"/>
          <w:color w:val="3730A3"/>
          <w:sz w:val="21"/>
        </w:rPr>
        <w:t>unique</w:t>
      </w:r>
      <w:r>
        <w:rPr>
          <w:sz w:val="21"/>
        </w:rPr>
        <w:t xml:space="preserve">, dan </w:t>
      </w:r>
      <w:r>
        <w:rPr>
          <w:rFonts w:ascii="Consolas" w:hAnsi="Consolas"/>
          <w:color w:val="3730A3"/>
          <w:sz w:val="21"/>
        </w:rPr>
        <w:t>reference</w:t>
      </w:r>
      <w:r>
        <w:rPr>
          <w:sz w:val="21"/>
        </w:rPr>
        <w:t xml:space="preserve"> yang dikirim ke Xendit adalah id klaimnya, sehingga permintaan kedua ditolak sebagai duplikat. Penolakan duplikat itu </w:t>
      </w:r>
      <w:r>
        <w:rPr>
          <w:b/>
          <w:sz w:val="21"/>
        </w:rPr>
        <w:t>ditandai berhasil</w:t>
      </w:r>
      <w:r>
        <w:rPr>
          <w:sz w:val="21"/>
        </w:rPr>
        <w:t>, bukan gagal — menandainya gagal membuat barisnya dicoba ulang setiap penjadwal berjalan, selamanya.</w:t>
      </w:r>
    </w:p>
    <w:p>
      <w:r>
        <w:rPr>
          <w:rFonts w:ascii="Consolas" w:hAnsi="Consolas"/>
          <w:color w:val="3730A3"/>
          <w:sz w:val="21"/>
        </w:rPr>
        <w:t>voucher_payouts_due()</w:t>
      </w:r>
      <w:r>
        <w:rPr>
          <w:sz w:val="21"/>
        </w:rPr>
        <w:t xml:space="preserve"> sengaja hanya mengangkut resto yang sub-akunnya aktif. Yang belum punya menumpuk sebagai </w:t>
      </w:r>
      <w:r>
        <w:rPr>
          <w:rFonts w:ascii="Consolas" w:hAnsi="Consolas"/>
          <w:color w:val="3730A3"/>
          <w:sz w:val="21"/>
        </w:rPr>
        <w:t>pending</w:t>
      </w:r>
      <w:r>
        <w:rPr>
          <w:sz w:val="21"/>
        </w:rPr>
        <w:t xml:space="preserve"> tanpa pernah dicoba: utangnya tetap tercatat, dan </w:t>
      </w:r>
      <w:r>
        <w:rPr>
          <w:rFonts w:ascii="Consolas" w:hAnsi="Consolas"/>
          <w:color w:val="3730A3"/>
          <w:sz w:val="21"/>
        </w:rPr>
        <w:t>attempts</w:t>
      </w:r>
      <w:r>
        <w:rPr>
          <w:sz w:val="21"/>
        </w:rPr>
        <w:t xml:space="preserve">-nya tidak naik sehingga barisnya tidak menyamar sebagai gangguan Xendit padahal yang kurang ada di sisi kita. Tabelnya, seperti </w:t>
      </w:r>
      <w:r>
        <w:rPr>
          <w:rFonts w:ascii="Consolas" w:hAnsi="Consolas"/>
          <w:color w:val="3730A3"/>
          <w:sz w:val="21"/>
        </w:rPr>
        <w:t>voucher_claims</w:t>
      </w:r>
      <w:r>
        <w:rPr>
          <w:sz w:val="21"/>
        </w:rPr>
        <w:t xml:space="preserve">, </w:t>
      </w:r>
      <w:r>
        <w:rPr>
          <w:b/>
          <w:sz w:val="21"/>
        </w:rPr>
        <w:t>tidak punya kebijakan tulis untuk siapa pun</w:t>
      </w:r>
      <w:r>
        <w:rPr>
          <w:sz w:val="21"/>
        </w:rPr>
        <w:t xml:space="preserve"> — tangan yang bisa menulis ke sini adalah tangan yang bisa memerintahkan uang sungguhan berpindah.</w:t>
      </w:r>
    </w:p>
    <w:p>
      <w:r>
        <w:rPr>
          <w:sz w:val="21"/>
        </w:rPr>
        <w:t xml:space="preserve">Per rilis 2.2.0, xenPlatform belum aktif dan </w:t>
      </w:r>
      <w:r>
        <w:rPr>
          <w:rFonts w:ascii="Consolas" w:hAnsi="Consolas"/>
          <w:color w:val="3730A3"/>
          <w:sz w:val="21"/>
        </w:rPr>
        <w:t>resto_payment_accounts</w:t>
      </w:r>
      <w:r>
        <w:rPr>
          <w:sz w:val="21"/>
        </w:rPr>
        <w:t xml:space="preserve"> masih kosong, jadi </w:t>
      </w:r>
      <w:r>
        <w:rPr>
          <w:rFonts w:ascii="Consolas" w:hAnsi="Consolas"/>
          <w:color w:val="3730A3"/>
          <w:sz w:val="21"/>
        </w:rPr>
        <w:t>voucher_payouts_due()</w:t>
      </w:r>
      <w:r>
        <w:rPr>
          <w:sz w:val="21"/>
        </w:rPr>
        <w:t xml:space="preserve"> tidak mengangkut apa pun dan </w:t>
      </w:r>
      <w:r>
        <w:rPr>
          <w:rFonts w:ascii="Consolas" w:hAnsi="Consolas"/>
          <w:color w:val="3730A3"/>
          <w:sz w:val="21"/>
        </w:rPr>
        <w:t>attempts</w:t>
      </w:r>
      <w:r>
        <w:rPr>
          <w:sz w:val="21"/>
        </w:rPr>
        <w:t xml:space="preserve"> tetap nol di seluruh antrean. Itu bukan kegagalan yang disembunyikan — nol percobaan adalah tandanya kekurangan ada di sisi kita, bukan di Xendit. Konsekuensi yang sama berlaku untuk QRIS: </w:t>
      </w:r>
      <w:r>
        <w:rPr>
          <w:rFonts w:ascii="Consolas" w:hAnsi="Consolas"/>
          <w:color w:val="3730A3"/>
          <w:sz w:val="21"/>
        </w:rPr>
        <w:t>create-qris</w:t>
      </w:r>
      <w:r>
        <w:rPr>
          <w:sz w:val="21"/>
        </w:rPr>
        <w:t xml:space="preserve"> memasang </w:t>
      </w:r>
      <w:r>
        <w:rPr>
          <w:rFonts w:ascii="Consolas" w:hAnsi="Consolas"/>
          <w:color w:val="3730A3"/>
          <w:sz w:val="21"/>
        </w:rPr>
        <w:t>for-user-id</w:t>
      </w:r>
      <w:r>
        <w:rPr>
          <w:sz w:val="21"/>
        </w:rPr>
        <w:t xml:space="preserve"> hanya bila sub-akunnya ada, sehingga sampai xenPlatform aktif seluruh pembayaran resto mendarat di rekening KaataGo dan diteruskan di luar aplikasi.</w:t>
      </w:r>
    </w:p>
    <w:p>
      <w:r>
        <w:rPr>
          <w:sz w:val="21"/>
        </w:rPr>
        <w:t xml:space="preserve">Saat berkas ini dijalankan, seluruh klaim berstatus </w:t>
      </w:r>
      <w:r>
        <w:rPr>
          <w:rFonts w:ascii="Consolas" w:hAnsi="Consolas"/>
          <w:color w:val="3730A3"/>
          <w:sz w:val="21"/>
        </w:rPr>
        <w:t>used</w:t>
      </w:r>
      <w:r>
        <w:rPr>
          <w:sz w:val="21"/>
        </w:rPr>
        <w:t xml:space="preserve"> diantre sekaligus. Tanggal pemasangan bukan garis pemisah antara utang dan bukan utang.</w:t>
      </w:r>
    </w:p>
    <w:p>
      <w:r>
        <w:rPr>
          <w:rFonts w:ascii="Consolas" w:hAnsi="Consolas"/>
          <w:color w:val="3730A3"/>
          <w:sz w:val="21"/>
        </w:rPr>
        <w:t>_jurnal_kaatago(method, ref_id, amount, type, desc)</w:t>
      </w:r>
      <w:r>
        <w:rPr>
          <w:sz w:val="21"/>
        </w:rPr>
        <w:t xml:space="preserve"> membungkus keempat perpindahan supaya nomor akun platform tidak ditulis ulang di lima tempat. Nomornya sederet dengan GL Diskon: </w:t>
      </w:r>
      <w:r>
        <w:rPr>
          <w:b/>
          <w:sz w:val="21"/>
        </w:rPr>
        <w:t>1100073</w:t>
      </w:r>
      <w:r>
        <w:rPr>
          <w:sz w:val="21"/>
        </w:rPr>
        <w:t xml:space="preserve"> Voucher,</w:t>
      </w:r>
    </w:p>
    <w:p>
      <w:r>
        <w:rPr>
          <w:b/>
          <w:sz w:val="21"/>
        </w:rPr>
        <w:t>1100074</w:t>
      </w:r>
      <w:r>
        <w:rPr>
          <w:sz w:val="21"/>
        </w:rPr>
        <w:t xml:space="preserve"> Voucher Redeem.</w:t>
      </w:r>
    </w:p>
    <w:p>
      <w:pPr>
        <w:pStyle w:val="Heading2"/>
      </w:pPr>
      <w:r>
        <w:t>6.2b Tata letak tablet: panel keranjang</w:t>
      </w:r>
    </w:p>
    <w:p>
      <w:r>
        <w:rPr>
          <w:rFonts w:ascii="Consolas" w:hAnsi="Consolas"/>
          <w:color w:val="3730A3"/>
          <w:sz w:val="21"/>
        </w:rPr>
        <w:t>lib/widgets/side_cart_dialog.dart</w:t>
      </w:r>
      <w:r>
        <w:rPr>
          <w:sz w:val="21"/>
        </w:rPr>
        <w:t xml:space="preserve"> menyimpan </w:t>
      </w:r>
      <w:r>
        <w:rPr>
          <w:rFonts w:ascii="Consolas" w:hAnsi="Consolas"/>
          <w:color w:val="3730A3"/>
          <w:sz w:val="21"/>
        </w:rPr>
        <w:t>kSideCartWidth = 360</w:t>
      </w:r>
      <w:r>
        <w:rPr>
          <w:sz w:val="21"/>
        </w:rPr>
        <w:t xml:space="preserve"> — satu angka yang dipakai tata letaknya maupun batas popupnya, karena dua angka terpisah akan berpisah dan hasilnya popup yang menutupi keranjang persis sedikit.</w:t>
      </w:r>
    </w:p>
    <w:p>
      <w:r>
        <w:rPr>
          <w:rFonts w:ascii="Consolas" w:hAnsi="Consolas"/>
          <w:color w:val="3730A3"/>
          <w:sz w:val="21"/>
        </w:rPr>
        <w:t>showDialogBesideCart()</w:t>
      </w:r>
      <w:r>
        <w:rPr>
          <w:sz w:val="21"/>
        </w:rPr>
        <w:t xml:space="preserve"> membungkus </w:t>
      </w:r>
      <w:r>
        <w:rPr>
          <w:rFonts w:ascii="Consolas" w:hAnsi="Consolas"/>
          <w:color w:val="3730A3"/>
          <w:sz w:val="21"/>
        </w:rPr>
        <w:t>showDialog</w:t>
      </w:r>
      <w:r>
        <w:rPr>
          <w:sz w:val="21"/>
        </w:rPr>
        <w:t xml:space="preserve"> dengan </w:t>
      </w:r>
      <w:r>
        <w:rPr>
          <w:rFonts w:ascii="Consolas" w:hAnsi="Consolas"/>
          <w:color w:val="3730A3"/>
          <w:sz w:val="21"/>
        </w:rPr>
        <w:t>Align(centerLeft)</w:t>
      </w:r>
      <w:r>
        <w:rPr>
          <w:sz w:val="21"/>
        </w:rPr>
        <w:t xml:space="preserve"> + </w:t>
      </w:r>
      <w:r>
        <w:rPr>
          <w:rFonts w:ascii="Consolas" w:hAnsi="Consolas"/>
          <w:color w:val="3730A3"/>
          <w:sz w:val="21"/>
        </w:rPr>
        <w:t>ConstrainedBox</w:t>
      </w:r>
      <w:r>
        <w:rPr>
          <w:sz w:val="21"/>
        </w:rPr>
        <w:t xml:space="preserve"> selebar ruang tersisa, dijepit </w:t>
      </w:r>
      <w:r>
        <w:rPr>
          <w:rFonts w:ascii="Consolas" w:hAnsi="Consolas"/>
          <w:color w:val="3730A3"/>
          <w:sz w:val="21"/>
        </w:rPr>
        <w:t>clamp(320, 720)</w:t>
      </w:r>
      <w:r>
        <w:rPr>
          <w:sz w:val="21"/>
        </w:rPr>
        <w:t xml:space="preserve">: </w:t>
      </w:r>
      <w:r>
        <w:rPr>
          <w:rFonts w:ascii="Consolas" w:hAnsi="Consolas"/>
          <w:color w:val="3730A3"/>
          <w:sz w:val="21"/>
        </w:rPr>
        <w:t>Dialog</w:t>
      </w:r>
      <w:r>
        <w:rPr>
          <w:sz w:val="21"/>
        </w:rPr>
        <w:t xml:space="preserve"> punya lebar minimum 280 di dalamnya, jadi ruang kiri yang lebih sempit dari itu akan membuat popupnya melebar melewati batas — lebih baik kembali ke tengah. Di bawah </w:t>
      </w:r>
      <w:r>
        <w:rPr>
          <w:rFonts w:ascii="Consolas" w:hAnsi="Consolas"/>
          <w:color w:val="3730A3"/>
          <w:sz w:val="21"/>
        </w:rPr>
        <w:t>Breakpoints.isWide</w:t>
      </w:r>
      <w:r>
        <w:rPr>
          <w:sz w:val="21"/>
        </w:rPr>
        <w:t xml:space="preserve"> fungsinya langsung meneruskan ke </w:t>
      </w:r>
      <w:r>
        <w:rPr>
          <w:rFonts w:ascii="Consolas" w:hAnsi="Consolas"/>
          <w:color w:val="3730A3"/>
          <w:sz w:val="21"/>
        </w:rPr>
        <w:t>showDialog</w:t>
      </w:r>
      <w:r>
        <w:rPr>
          <w:sz w:val="21"/>
        </w:rPr>
        <w:t xml:space="preserve"> biasa.</w:t>
      </w:r>
    </w:p>
    <w:p>
      <w:r>
        <w:rPr>
          <w:sz w:val="21"/>
        </w:rPr>
        <w:t xml:space="preserve">Panel pelanggan memakai </w:t>
      </w:r>
      <w:r>
        <w:rPr>
          <w:rFonts w:ascii="Consolas" w:hAnsi="Consolas"/>
          <w:color w:val="3730A3"/>
          <w:sz w:val="21"/>
        </w:rPr>
        <w:t>CustomerCartScreen(embedded: true)</w:t>
      </w:r>
      <w:r>
        <w:rPr>
          <w:sz w:val="21"/>
        </w:rPr>
        <w:t>, yang melewati Scaffold dan AppBar-nya sendiri lalu mengembalikan badannya saja. Bukan salinan: isinya memuat jenis pesanan, nomor meja, voucher, rincian tagihan, dan aturan cara bayar — dua tempat yang harus diingat berbarengan akan berpisah.</w:t>
      </w:r>
    </w:p>
    <w:p>
      <w:pPr>
        <w:pStyle w:val="Heading2"/>
      </w:pPr>
      <w:r>
        <w:t>6.2d Dua sumber kedipan di daftar menu</w:t>
      </w:r>
    </w:p>
    <w:p>
      <w:r>
        <w:rPr>
          <w:rFonts w:ascii="Consolas" w:hAnsi="Consolas"/>
          <w:color w:val="3730A3"/>
          <w:sz w:val="21"/>
        </w:rPr>
        <w:t>ExpansionTile</w:t>
      </w:r>
      <w:r>
        <w:rPr>
          <w:sz w:val="21"/>
        </w:rPr>
        <w:t xml:space="preserve"> di dalam </w:t>
      </w:r>
      <w:r>
        <w:rPr>
          <w:rFonts w:ascii="Consolas" w:hAnsi="Consolas"/>
          <w:color w:val="3730A3"/>
          <w:sz w:val="21"/>
        </w:rPr>
        <w:t>ListView.builder</w:t>
      </w:r>
      <w:r>
        <w:rPr>
          <w:sz w:val="21"/>
        </w:rPr>
        <w:t xml:space="preserve"> wajib berkunci. Widget yang tergulir keluar layar dibuang lalu dibangun ulang; tanpa </w:t>
      </w:r>
      <w:r>
        <w:rPr>
          <w:rFonts w:ascii="Consolas" w:hAnsi="Consolas"/>
          <w:color w:val="3730A3"/>
          <w:sz w:val="21"/>
        </w:rPr>
        <w:t>PageStorageKey</w:t>
      </w:r>
      <w:r>
        <w:rPr>
          <w:sz w:val="21"/>
        </w:rPr>
        <w:t xml:space="preserve">, ia kehilangan keadaannya, memakai </w:t>
      </w:r>
      <w:r>
        <w:rPr>
          <w:rFonts w:ascii="Consolas" w:hAnsi="Consolas"/>
          <w:color w:val="3730A3"/>
          <w:sz w:val="21"/>
        </w:rPr>
        <w:t>initiallyExpanded</w:t>
      </w:r>
      <w:r>
        <w:rPr>
          <w:sz w:val="21"/>
        </w:rPr>
        <w:t xml:space="preserve"> lagi, dan memainkan animasi bukanya dari awal. Gejalanya: menu berkedip saat digulir, dan kategori yang barusan dilipat membuka sendiri.</w:t>
      </w:r>
    </w:p>
    <w:p>
      <w:r>
        <w:rPr>
          <w:sz w:val="21"/>
        </w:rPr>
        <w:t xml:space="preserve">Layar pelanggan membuat stream produk dan info resto </w:t>
      </w:r>
      <w:r>
        <w:rPr>
          <w:b/>
          <w:sz w:val="21"/>
        </w:rPr>
        <w:t>di dalam `build`</w:t>
      </w:r>
      <w:r>
        <w:rPr>
          <w:sz w:val="21"/>
        </w:rPr>
        <w:t xml:space="preserve">. </w:t>
      </w:r>
      <w:r>
        <w:rPr>
          <w:rFonts w:ascii="Consolas" w:hAnsi="Consolas"/>
          <w:color w:val="3730A3"/>
          <w:sz w:val="21"/>
        </w:rPr>
        <w:t>StreamBuilder</w:t>
      </w:r>
      <w:r>
        <w:rPr>
          <w:sz w:val="21"/>
        </w:rPr>
        <w:t xml:space="preserve"> menilai stream dari identitasnya, jadi tiap rebuild — dan itu terjadi tiap kali keranjang berubah — ia kembali ke </w:t>
      </w:r>
      <w:r>
        <w:rPr>
          <w:rFonts w:ascii="Consolas" w:hAnsi="Consolas"/>
          <w:color w:val="3730A3"/>
          <w:sz w:val="21"/>
        </w:rPr>
        <w:t>ConnectionState.waiting</w:t>
      </w:r>
      <w:r>
        <w:rPr>
          <w:sz w:val="21"/>
        </w:rPr>
        <w:t xml:space="preserve"> dan menampilkan lingkaran memuat. Perbaikan pertamanya menyimpan </w:t>
      </w:r>
      <w:r>
        <w:rPr>
          <w:rFonts w:ascii="Consolas" w:hAnsi="Consolas"/>
          <w:color w:val="3730A3"/>
          <w:sz w:val="21"/>
        </w:rPr>
        <w:t>asBroadcastStream()</w:t>
      </w:r>
      <w:r>
        <w:rPr>
          <w:sz w:val="21"/>
        </w:rPr>
        <w:t xml:space="preserve"> di State — dan itu memperkenalkan kerusakan yang lebih buruk. Stream realtime mengirim potret pertamanya sekali, saat mulai didengarkan; layar yang ditutup lalu dibuka lagi memakai stream yang sama, pendengar barunya melewatkan potret itu, dan menunggu perubahan yang tidak pernah datang. Tidak ada data, tidak ada galat, lingkarannya berputar selamanya.</w:t>
      </w:r>
    </w:p>
    <w:p>
      <w:r>
        <w:rPr>
          <w:sz w:val="21"/>
        </w:rPr>
        <w:t xml:space="preserve">Sekarang layar itu tidak memakai </w:t>
      </w:r>
      <w:r>
        <w:rPr>
          <w:rFonts w:ascii="Consolas" w:hAnsi="Consolas"/>
          <w:color w:val="3730A3"/>
          <w:sz w:val="21"/>
        </w:rPr>
        <w:t>StreamBuilder</w:t>
      </w:r>
      <w:r>
        <w:rPr>
          <w:sz w:val="21"/>
        </w:rPr>
        <w:t xml:space="preserve"> sama sekali: </w:t>
      </w:r>
      <w:r>
        <w:rPr>
          <w:rFonts w:ascii="Consolas" w:hAnsi="Consolas"/>
          <w:color w:val="3730A3"/>
          <w:sz w:val="21"/>
        </w:rPr>
        <w:t>_siapkanStream(restoId)</w:t>
      </w:r>
      <w:r>
        <w:rPr>
          <w:sz w:val="21"/>
        </w:rPr>
        <w:t xml:space="preserve"> memegang </w:t>
      </w:r>
      <w:r>
        <w:rPr>
          <w:rFonts w:ascii="Consolas" w:hAnsi="Consolas"/>
          <w:color w:val="3730A3"/>
          <w:sz w:val="21"/>
        </w:rPr>
        <w:t>StreamSubscription</w:t>
      </w:r>
      <w:r>
        <w:rPr>
          <w:sz w:val="21"/>
        </w:rPr>
        <w:t xml:space="preserve">-nya sendiri, menyimpan hasilnya di </w:t>
      </w:r>
      <w:r>
        <w:rPr>
          <w:rFonts w:ascii="Consolas" w:hAnsi="Consolas"/>
          <w:color w:val="3730A3"/>
          <w:sz w:val="21"/>
        </w:rPr>
        <w:t>_produk</w:t>
      </w:r>
      <w:r>
        <w:rPr>
          <w:sz w:val="21"/>
        </w:rPr>
        <w:t>/</w:t>
      </w:r>
      <w:r>
        <w:rPr>
          <w:rFonts w:ascii="Consolas" w:hAnsi="Consolas"/>
          <w:color w:val="3730A3"/>
          <w:sz w:val="21"/>
        </w:rPr>
        <w:t>_restoInfo</w:t>
      </w:r>
      <w:r>
        <w:rPr>
          <w:sz w:val="21"/>
        </w:rPr>
        <w:t xml:space="preserve">, membatalkan langganan lama saat restonya berganti, dan membatalkan keduanya di </w:t>
      </w:r>
      <w:r>
        <w:rPr>
          <w:rFonts w:ascii="Consolas" w:hAnsi="Consolas"/>
          <w:color w:val="3730A3"/>
          <w:sz w:val="21"/>
        </w:rPr>
        <w:t>dispose</w:t>
      </w:r>
      <w:r>
        <w:rPr>
          <w:sz w:val="21"/>
        </w:rPr>
        <w:t>. Datanya yang tersimpan juga membuat kembali ke layar itu langsung menampilkan menu terakhir, bukan memuat dari nol. Sisi kasir tidak terkena: ia memakai Provider, bukan stream.</w:t>
      </w:r>
    </w:p>
    <w:p>
      <w:r>
        <w:rPr>
          <w:rFonts w:ascii="Consolas" w:hAnsi="Consolas"/>
          <w:color w:val="3730A3"/>
          <w:sz w:val="21"/>
        </w:rPr>
        <w:t>PromoBannerCarousel</w:t>
      </w:r>
      <w:r>
        <w:rPr>
          <w:sz w:val="21"/>
        </w:rPr>
        <w:t xml:space="preserve"> membaca ukuran gambarnya </w:t>
      </w:r>
      <w:r>
        <w:rPr>
          <w:b/>
          <w:sz w:val="21"/>
        </w:rPr>
        <w:t>sebelum</w:t>
      </w:r>
      <w:r>
        <w:rPr>
          <w:sz w:val="21"/>
        </w:rPr>
        <w:t xml:space="preserve"> memasang </w:t>
      </w:r>
      <w:r>
        <w:rPr>
          <w:rFonts w:ascii="Consolas" w:hAnsi="Consolas"/>
          <w:color w:val="3730A3"/>
          <w:sz w:val="21"/>
        </w:rPr>
        <w:t>_banners</w:t>
      </w:r>
      <w:r>
        <w:rPr>
          <w:sz w:val="21"/>
        </w:rPr>
        <w:t xml:space="preserve">, bukan sesudahnya. Mengisi rasionya lewat </w:t>
      </w:r>
      <w:r>
        <w:rPr>
          <w:rFonts w:ascii="Consolas" w:hAnsi="Consolas"/>
          <w:color w:val="3730A3"/>
          <w:sz w:val="21"/>
        </w:rPr>
        <w:t>setState</w:t>
      </w:r>
      <w:r>
        <w:rPr>
          <w:sz w:val="21"/>
        </w:rPr>
        <w:t xml:space="preserve"> kedua membuat bannernya tampil pada 16:9 lalu melompat ke bentuk aslinya — dua perubahan tata letak untuk satu banner, dan yang kedua terjadi tepat saat orangnya mulai membaca.</w:t>
      </w:r>
    </w:p>
    <w:p>
      <w:pPr>
        <w:pStyle w:val="Heading2"/>
      </w:pPr>
      <w:r>
        <w:t>6.2c Checkout: satu gulungan, bukan dua bagian berebut tinggi</w:t>
      </w:r>
    </w:p>
    <w:p>
      <w:r>
        <w:rPr>
          <w:rFonts w:ascii="Consolas" w:hAnsi="Consolas"/>
          <w:color w:val="3730A3"/>
          <w:sz w:val="21"/>
        </w:rPr>
        <w:t>CheckoutScreen</w:t>
      </w:r>
      <w:r>
        <w:rPr>
          <w:sz w:val="21"/>
        </w:rPr>
        <w:t xml:space="preserve"> (Kasir/Admin/Owner) dan </w:t>
      </w:r>
      <w:r>
        <w:rPr>
          <w:rFonts w:ascii="Consolas" w:hAnsi="Consolas"/>
          <w:color w:val="3730A3"/>
          <w:sz w:val="21"/>
        </w:rPr>
        <w:t>CustomerCartScreen</w:t>
      </w:r>
      <w:r>
        <w:rPr>
          <w:sz w:val="21"/>
        </w:rPr>
        <w:t xml:space="preserve"> (Pelanggan) dulu memakai </w:t>
      </w:r>
      <w:r>
        <w:rPr>
          <w:rFonts w:ascii="Consolas" w:hAnsi="Consolas"/>
          <w:color w:val="3730A3"/>
          <w:sz w:val="21"/>
        </w:rPr>
        <w:t>Column[Expanded(ListView), rincian]</w:t>
      </w:r>
      <w:r>
        <w:rPr>
          <w:sz w:val="21"/>
        </w:rPr>
        <w:t xml:space="preserve">. Di layar pendek, blok rinciannya lebih tinggi daripada layar: </w:t>
      </w:r>
      <w:r>
        <w:rPr>
          <w:rFonts w:ascii="Consolas" w:hAnsi="Consolas"/>
          <w:color w:val="3730A3"/>
          <w:sz w:val="21"/>
        </w:rPr>
        <w:t>Expanded</w:t>
      </w:r>
      <w:r>
        <w:rPr>
          <w:sz w:val="21"/>
        </w:rPr>
        <w:t xml:space="preserve"> kebagian nol, ListView-nya tidak membangun satu baris pun, dan sisanya melempar </w:t>
      </w:r>
      <w:r>
        <w:rPr>
          <w:rFonts w:ascii="Consolas" w:hAnsi="Consolas"/>
          <w:color w:val="3730A3"/>
          <w:sz w:val="21"/>
        </w:rPr>
        <w:t>RenderFlex overflowed</w:t>
      </w:r>
      <w:r>
        <w:rPr>
          <w:sz w:val="21"/>
        </w:rPr>
        <w:t xml:space="preserve"> sehingga tombol bayarnya terpotong.</w:t>
      </w:r>
    </w:p>
    <w:p>
      <w:r>
        <w:rPr>
          <w:sz w:val="21"/>
        </w:rPr>
        <w:t xml:space="preserve">Keduanya kini satu </w:t>
      </w:r>
      <w:r>
        <w:rPr>
          <w:rFonts w:ascii="Consolas" w:hAnsi="Consolas"/>
          <w:color w:val="3730A3"/>
          <w:sz w:val="21"/>
        </w:rPr>
        <w:t>ListView</w:t>
      </w:r>
      <w:r>
        <w:rPr>
          <w:sz w:val="21"/>
        </w:rPr>
        <w:t xml:space="preserve"> berisi baris item disusul blok rinciannya. Tesnya merender kedua pola di 1280×800: pola lama melempar overflow dan </w:t>
      </w:r>
      <w:r>
        <w:rPr>
          <w:rFonts w:ascii="Consolas" w:hAnsi="Consolas"/>
          <w:color w:val="3730A3"/>
          <w:sz w:val="21"/>
        </w:rPr>
        <w:t>item0</w:t>
      </w:r>
      <w:r>
        <w:rPr>
          <w:sz w:val="21"/>
        </w:rPr>
        <w:t xml:space="preserve"> tidak ditemukan sama sekali.</w:t>
      </w:r>
    </w:p>
    <w:p>
      <w:r>
        <w:rPr>
          <w:rFonts w:ascii="Consolas" w:hAnsi="Consolas"/>
          <w:color w:val="3730A3"/>
          <w:sz w:val="21"/>
        </w:rPr>
        <w:t>ProductCategoryList</w:t>
      </w:r>
      <w:r>
        <w:rPr>
          <w:sz w:val="21"/>
        </w:rPr>
        <w:t xml:space="preserve"> memakai </w:t>
      </w:r>
      <w:r>
        <w:rPr>
          <w:rFonts w:ascii="Consolas" w:hAnsi="Consolas"/>
          <w:color w:val="3730A3"/>
          <w:sz w:val="21"/>
        </w:rPr>
        <w:t>initiallyExpanded: true</w:t>
      </w:r>
      <w:r>
        <w:rPr>
          <w:sz w:val="21"/>
        </w:rPr>
        <w:t xml:space="preserve">. </w:t>
      </w:r>
      <w:r>
        <w:rPr>
          <w:rFonts w:ascii="Consolas" w:hAnsi="Consolas"/>
          <w:color w:val="3730A3"/>
          <w:sz w:val="21"/>
        </w:rPr>
        <w:t>PromoBannerCarousel</w:t>
      </w:r>
      <w:r>
        <w:rPr>
          <w:sz w:val="21"/>
        </w:rPr>
        <w:t xml:space="preserve"> membaca rasio gambarnya lewat </w:t>
      </w:r>
      <w:r>
        <w:rPr>
          <w:rFonts w:ascii="Consolas" w:hAnsi="Consolas"/>
          <w:color w:val="3730A3"/>
          <w:sz w:val="21"/>
        </w:rPr>
        <w:t>decodeImageFromList</w:t>
      </w:r>
      <w:r>
        <w:rPr>
          <w:sz w:val="21"/>
        </w:rPr>
        <w:t xml:space="preserve">, memakai yang paling jangkung di antara bannernya, dijepit </w:t>
      </w:r>
      <w:r>
        <w:rPr>
          <w:rFonts w:ascii="Consolas" w:hAnsi="Consolas"/>
          <w:color w:val="3730A3"/>
          <w:sz w:val="21"/>
        </w:rPr>
        <w:t>clamp(1.6, 3.2)</w:t>
      </w:r>
      <w:r>
        <w:rPr>
          <w:sz w:val="21"/>
        </w:rPr>
        <w:t>, dan lebarnya dibatasi 560 lalu ditengahkan.</w:t>
      </w:r>
    </w:p>
    <w:p>
      <w:pPr>
        <w:pStyle w:val="Heading2"/>
      </w:pPr>
      <w:r>
        <w:t>7.6 Analisa pasar</w:t>
      </w:r>
    </w:p>
    <w:p>
      <w:r>
        <w:rPr>
          <w:rFonts w:ascii="Consolas" w:hAnsi="Consolas"/>
          <w:color w:val="3730A3"/>
          <w:sz w:val="21"/>
        </w:rPr>
        <w:t>supabase/market_report.sql</w:t>
      </w:r>
      <w:r>
        <w:rPr>
          <w:sz w:val="21"/>
        </w:rPr>
        <w:t xml:space="preserve"> — empat fungsi SQL </w:t>
      </w:r>
      <w:r>
        <w:rPr>
          <w:rFonts w:ascii="Consolas" w:hAnsi="Consolas"/>
          <w:color w:val="3730A3"/>
          <w:sz w:val="21"/>
        </w:rPr>
        <w:t>security definer</w:t>
      </w:r>
      <w:r>
        <w:rPr>
          <w:sz w:val="21"/>
        </w:rPr>
        <w:t xml:space="preserve"> dengan </w:t>
      </w:r>
      <w:r>
        <w:rPr>
          <w:rFonts w:ascii="Consolas" w:hAnsi="Consolas"/>
          <w:color w:val="3730A3"/>
          <w:sz w:val="21"/>
        </w:rPr>
        <w:t>is_super_admin()</w:t>
      </w:r>
      <w:r>
        <w:rPr>
          <w:sz w:val="21"/>
        </w:rPr>
        <w:t xml:space="preserve"> sebagai </w:t>
      </w:r>
      <w:r>
        <w:rPr>
          <w:b/>
          <w:sz w:val="21"/>
        </w:rPr>
        <w:t>syarat WHERE</w:t>
      </w:r>
      <w:r>
        <w:rPr>
          <w:sz w:val="21"/>
        </w:rPr>
        <w:t xml:space="preserve">, bukan </w:t>
      </w:r>
      <w:r>
        <w:rPr>
          <w:rFonts w:ascii="Consolas" w:hAnsi="Consolas"/>
          <w:color w:val="3730A3"/>
          <w:sz w:val="21"/>
        </w:rPr>
        <w:t>raise</w:t>
      </w:r>
      <w:r>
        <w:rPr>
          <w:sz w:val="21"/>
        </w:rPr>
        <w:t>. Yang bukan Super Admin menerima daftar kosong; pesan galat mengonfirmasi bahwa datanya ada.</w:t>
      </w:r>
    </w:p>
    <w:p>
      <w:r>
        <w:rPr>
          <w:sz w:val="21"/>
        </w:rPr>
        <w:t xml:space="preserve">Semuanya menyaring </w:t>
      </w:r>
      <w:r>
        <w:rPr>
          <w:rFonts w:ascii="Consolas" w:hAnsi="Consolas"/>
          <w:color w:val="3730A3"/>
          <w:sz w:val="21"/>
        </w:rPr>
        <w:t>payment_status = 'paid'</w:t>
      </w:r>
      <w:r>
        <w:rPr>
          <w:sz w:val="21"/>
        </w:rPr>
        <w:t xml:space="preserve"> dan mengecualikan resto </w:t>
      </w:r>
      <w:r>
        <w:rPr>
          <w:rFonts w:ascii="Consolas" w:hAnsi="Consolas"/>
          <w:color w:val="3730A3"/>
          <w:sz w:val="21"/>
        </w:rPr>
        <w:t>is_platform</w:t>
      </w:r>
      <w:r>
        <w:rPr>
          <w:sz w:val="21"/>
        </w:rPr>
        <w:t xml:space="preserve"> serta </w:t>
      </w:r>
      <w:r>
        <w:rPr>
          <w:rFonts w:ascii="Consolas" w:hAnsi="Consolas"/>
          <w:color w:val="3730A3"/>
          <w:sz w:val="21"/>
        </w:rPr>
        <w:t>is_deleted</w:t>
      </w:r>
      <w:r>
        <w:rPr>
          <w:sz w:val="21"/>
        </w:rPr>
        <w:t xml:space="preserve">. </w:t>
      </w:r>
      <w:r>
        <w:rPr>
          <w:rFonts w:ascii="Consolas" w:hAnsi="Consolas"/>
          <w:color w:val="3730A3"/>
          <w:sz w:val="21"/>
        </w:rPr>
        <w:t>p_limit</w:t>
      </w:r>
      <w:r>
        <w:rPr>
          <w:sz w:val="21"/>
        </w:rPr>
        <w:t xml:space="preserve"> dijepit </w:t>
      </w:r>
      <w:r>
        <w:rPr>
          <w:rFonts w:ascii="Consolas" w:hAnsi="Consolas"/>
          <w:color w:val="3730A3"/>
          <w:sz w:val="21"/>
        </w:rPr>
        <w:t>greatest(1, least(…))</w:t>
      </w:r>
      <w:r>
        <w:rPr>
          <w:sz w:val="21"/>
        </w:rPr>
        <w:t xml:space="preserve"> — batas yang datang dari pemanggil dan dipercaya apa adanya berarti satu panggilan bisa meminta seluruh tabel.</w:t>
      </w:r>
    </w:p>
    <w:p>
      <w:r>
        <w:rPr>
          <w:sz w:val="21"/>
        </w:rPr>
        <w:t xml:space="preserve">Peringkat pelanggan menuntut </w:t>
      </w:r>
      <w:r>
        <w:rPr>
          <w:rFonts w:ascii="Consolas" w:hAnsi="Consolas"/>
          <w:color w:val="3730A3"/>
          <w:sz w:val="21"/>
        </w:rPr>
        <w:t>exists (select 1 from customers …)</w:t>
      </w:r>
      <w:r>
        <w:rPr>
          <w:sz w:val="21"/>
        </w:rPr>
        <w:t xml:space="preserve">: pesanan kasir memakai nama tamu yang diketik di tempat, dan dua "Budi" di dua resto bukan satu orang. </w:t>
      </w:r>
      <w:r>
        <w:rPr>
          <w:rFonts w:ascii="Consolas" w:hAnsi="Consolas"/>
          <w:color w:val="3730A3"/>
          <w:sz w:val="21"/>
        </w:rPr>
        <w:t>report_idle_restos</w:t>
      </w:r>
      <w:r>
        <w:rPr>
          <w:sz w:val="21"/>
        </w:rPr>
        <w:t xml:space="preserve"> memakai LEFT JOIN dengan </w:t>
      </w:r>
      <w:r>
        <w:rPr>
          <w:rFonts w:ascii="Consolas" w:hAnsi="Consolas"/>
          <w:color w:val="3730A3"/>
          <w:sz w:val="21"/>
        </w:rPr>
        <w:t>having sum = 0</w:t>
      </w:r>
      <w:r>
        <w:rPr>
          <w:sz w:val="21"/>
        </w:rPr>
        <w:t xml:space="preserve">, bukan </w:t>
      </w:r>
      <w:r>
        <w:rPr>
          <w:rFonts w:ascii="Consolas" w:hAnsi="Consolas"/>
          <w:color w:val="3730A3"/>
          <w:sz w:val="21"/>
        </w:rPr>
        <w:t>NOT IN</w:t>
      </w:r>
      <w:r>
        <w:rPr>
          <w:sz w:val="21"/>
        </w:rPr>
        <w:t xml:space="preserve"> — resto yang seluruh pesanannya batal punya baris di </w:t>
      </w:r>
      <w:r>
        <w:rPr>
          <w:rFonts w:ascii="Consolas" w:hAnsi="Consolas"/>
          <w:color w:val="3730A3"/>
          <w:sz w:val="21"/>
        </w:rPr>
        <w:t>orders</w:t>
      </w:r>
      <w:r>
        <w:rPr>
          <w:sz w:val="21"/>
        </w:rPr>
        <w:t xml:space="preserve"> tapi nol rupiah, dan itu justru yang paling perlu ditengok.</w:t>
      </w:r>
    </w:p>
    <w:p>
      <w:pPr>
        <w:pStyle w:val="Heading2"/>
      </w:pPr>
      <w:r>
        <w:t>7.7 Nomor pesanan harian</w:t>
      </w:r>
    </w:p>
    <w:p>
      <w:r>
        <w:rPr>
          <w:rFonts w:ascii="Consolas" w:hAnsi="Consolas"/>
          <w:color w:val="3730A3"/>
          <w:sz w:val="21"/>
        </w:rPr>
        <w:t>supabase/order_number.sql</w:t>
      </w:r>
      <w:r>
        <w:rPr>
          <w:sz w:val="21"/>
        </w:rPr>
        <w:t xml:space="preserve"> — tabel </w:t>
      </w:r>
      <w:r>
        <w:rPr>
          <w:rFonts w:ascii="Consolas" w:hAnsi="Consolas"/>
          <w:color w:val="3730A3"/>
          <w:sz w:val="21"/>
        </w:rPr>
        <w:t>order_counters</w:t>
      </w:r>
      <w:r>
        <w:rPr>
          <w:sz w:val="21"/>
        </w:rPr>
        <w:t xml:space="preserve"> berkunci </w:t>
      </w:r>
      <w:r>
        <w:rPr>
          <w:rFonts w:ascii="Consolas" w:hAnsi="Consolas"/>
          <w:color w:val="3730A3"/>
          <w:sz w:val="21"/>
        </w:rPr>
        <w:t>(resto_id, order_date)</w:t>
      </w:r>
      <w:r>
        <w:rPr>
          <w:sz w:val="21"/>
        </w:rPr>
        <w:t xml:space="preserve">, dan pemicu </w:t>
      </w:r>
      <w:r>
        <w:rPr>
          <w:rFonts w:ascii="Consolas" w:hAnsi="Consolas"/>
          <w:color w:val="3730A3"/>
          <w:sz w:val="21"/>
        </w:rPr>
        <w:t>assign_order_no()</w:t>
      </w:r>
      <w:r>
        <w:rPr>
          <w:sz w:val="21"/>
        </w:rPr>
        <w:t xml:space="preserve"> </w:t>
      </w:r>
      <w:r>
        <w:rPr>
          <w:b/>
          <w:sz w:val="21"/>
        </w:rPr>
        <w:t>BEFORE INSERT</w:t>
      </w:r>
      <w:r>
        <w:rPr>
          <w:sz w:val="21"/>
        </w:rPr>
        <w:t xml:space="preserve"> pada </w:t>
      </w:r>
      <w:r>
        <w:rPr>
          <w:rFonts w:ascii="Consolas" w:hAnsi="Consolas"/>
          <w:color w:val="3730A3"/>
          <w:sz w:val="21"/>
        </w:rPr>
        <w:t>orders</w:t>
      </w:r>
      <w:r>
        <w:rPr>
          <w:sz w:val="21"/>
        </w:rPr>
        <w:t>.</w:t>
      </w:r>
    </w:p>
    <w:p>
      <w:r>
        <w:rPr>
          <w:sz w:val="21"/>
        </w:rPr>
        <w:t>Penomorannya atomik lewat satu pernyataan:</w:t>
      </w:r>
    </w:p>
    <w:p>
      <w:pPr>
        <w:shd w:val="clear" w:fill="F2F3F8"/>
        <w:spacing w:before="80"/>
        <w:ind w:left="283"/>
      </w:pPr>
      <w:r>
        <w:rPr>
          <w:rFonts w:ascii="Consolas" w:hAnsi="Consolas"/>
          <w:color w:val="3730A3"/>
          <w:sz w:val="19"/>
        </w:rPr>
        <w:t>insert into order_counters (resto_id, order_date, last_no)</w:t>
        <w:br/>
        <w:t>values (…, 1)</w:t>
        <w:br/>
        <w:t>on conflict (resto_id, order_date)</w:t>
        <w:br/>
        <w:t>do update set last_no = order_counters.last_no + 1</w:t>
        <w:br/>
        <w:t>returning last_no</w:t>
      </w:r>
    </w:p>
    <w:p>
      <w:r>
        <w:rPr>
          <w:sz w:val="21"/>
        </w:rPr>
        <w:t xml:space="preserve">Membaca lalu menulis dalam dua langkah akan memberi nomor yang sama kepada dua pesanan yang masuk bersamaan — dan dua orang dipanggil dengan nomor yang sama adalah kegagalan yang baru ketahuan di depan ruangan. Indeks unik </w:t>
      </w:r>
      <w:r>
        <w:rPr>
          <w:rFonts w:ascii="Consolas" w:hAnsi="Consolas"/>
          <w:color w:val="3730A3"/>
          <w:sz w:val="21"/>
        </w:rPr>
        <w:t>(resto_id, order_date, order_no)</w:t>
      </w:r>
      <w:r>
        <w:rPr>
          <w:sz w:val="21"/>
        </w:rPr>
        <w:t xml:space="preserve"> menjadi penjaga terakhir.</w:t>
      </w:r>
    </w:p>
    <w:p>
      <w:r>
        <w:rPr>
          <w:sz w:val="21"/>
        </w:rPr>
        <w:t>Tanggalnya WIB, bukan UTC: pesanan pukul 08:00 WIB jatuh pada 01:00 UTC, dan penomoran berbasis UTC akan mengulang dari 1 di tengah hari kerja.</w:t>
      </w:r>
    </w:p>
    <w:p>
      <w:pPr>
        <w:pStyle w:val="Heading2"/>
      </w:pPr>
      <w:r>
        <w:t>7.8 Layar pelanggan</w:t>
      </w:r>
    </w:p>
    <w:p>
      <w:r>
        <w:rPr>
          <w:rFonts w:ascii="Consolas" w:hAnsi="Consolas"/>
          <w:color w:val="3730A3"/>
          <w:sz w:val="21"/>
        </w:rPr>
        <w:t>supabase/customer_display.sql</w:t>
      </w:r>
      <w:r>
        <w:rPr>
          <w:sz w:val="21"/>
        </w:rPr>
        <w:t xml:space="preserve"> — tabel </w:t>
      </w:r>
      <w:r>
        <w:rPr>
          <w:rFonts w:ascii="Consolas" w:hAnsi="Consolas"/>
          <w:color w:val="3730A3"/>
          <w:sz w:val="21"/>
        </w:rPr>
        <w:t>customer_displays</w:t>
      </w:r>
      <w:r>
        <w:rPr>
          <w:sz w:val="21"/>
        </w:rPr>
        <w:t xml:space="preserve"> berkunci </w:t>
      </w:r>
      <w:r>
        <w:rPr>
          <w:rFonts w:ascii="Consolas" w:hAnsi="Consolas"/>
          <w:color w:val="3730A3"/>
          <w:sz w:val="21"/>
        </w:rPr>
        <w:t>resto_id</w:t>
      </w:r>
      <w:r>
        <w:rPr>
          <w:sz w:val="21"/>
        </w:rPr>
        <w:t>, disiarkan lewat Realtime.</w:t>
      </w:r>
    </w:p>
    <w:p>
      <w:r>
        <w:rPr>
          <w:sz w:val="21"/>
        </w:rPr>
        <w:t xml:space="preserve">Yang disimpan </w:t>
      </w:r>
      <w:r>
        <w:rPr>
          <w:b/>
          <w:sz w:val="21"/>
        </w:rPr>
        <w:t>keadaan tampilannya</w:t>
      </w:r>
      <w:r>
        <w:rPr>
          <w:sz w:val="21"/>
        </w:rPr>
        <w:t xml:space="preserve">: </w:t>
      </w:r>
      <w:r>
        <w:rPr>
          <w:rFonts w:ascii="Consolas" w:hAnsi="Consolas"/>
          <w:color w:val="3730A3"/>
          <w:sz w:val="21"/>
        </w:rPr>
        <w:t>status</w:t>
      </w:r>
      <w:r>
        <w:rPr>
          <w:sz w:val="21"/>
        </w:rPr>
        <w:t xml:space="preserve">, </w:t>
      </w:r>
      <w:r>
        <w:rPr>
          <w:rFonts w:ascii="Consolas" w:hAnsi="Consolas"/>
          <w:color w:val="3730A3"/>
          <w:sz w:val="21"/>
        </w:rPr>
        <w:t>amount</w:t>
      </w:r>
      <w:r>
        <w:rPr>
          <w:sz w:val="21"/>
        </w:rPr>
        <w:t xml:space="preserve">, </w:t>
      </w:r>
      <w:r>
        <w:rPr>
          <w:rFonts w:ascii="Consolas" w:hAnsi="Consolas"/>
          <w:color w:val="3730A3"/>
          <w:sz w:val="21"/>
        </w:rPr>
        <w:t>qr_string</w:t>
      </w:r>
      <w:r>
        <w:rPr>
          <w:sz w:val="21"/>
        </w:rPr>
        <w:t xml:space="preserve">, </w:t>
      </w:r>
      <w:r>
        <w:rPr>
          <w:rFonts w:ascii="Consolas" w:hAnsi="Consolas"/>
          <w:color w:val="3730A3"/>
          <w:sz w:val="21"/>
        </w:rPr>
        <w:t>label</w:t>
      </w:r>
      <w:r>
        <w:rPr>
          <w:sz w:val="21"/>
        </w:rPr>
        <w:t xml:space="preserve"> — bukan penunjuk ke baris </w:t>
      </w:r>
      <w:r>
        <w:rPr>
          <w:rFonts w:ascii="Consolas" w:hAnsi="Consolas"/>
          <w:color w:val="3730A3"/>
          <w:sz w:val="21"/>
        </w:rPr>
        <w:t>orders</w:t>
      </w:r>
      <w:r>
        <w:rPr>
          <w:sz w:val="21"/>
        </w:rPr>
        <w:t>. Baris pesanan kasir baru dibuat setelah pembayarannya lunas, jadi layar yang menunggu id pesanan tidak akan pernah menampilkan QR yang justru dibutuhkan untuk membayarnya.</w:t>
      </w:r>
    </w:p>
    <w:p>
      <w:r>
        <w:rPr>
          <w:sz w:val="21"/>
        </w:rPr>
        <w:t>Pendaftaran tabelnya ke publikasi Realtime dibungkus penangkap galat:</w:t>
      </w:r>
    </w:p>
    <w:p>
      <w:pPr>
        <w:shd w:val="clear" w:fill="F2F3F8"/>
        <w:spacing w:before="80"/>
        <w:ind w:left="283"/>
      </w:pPr>
      <w:r>
        <w:rPr>
          <w:rFonts w:ascii="Consolas" w:hAnsi="Consolas"/>
          <w:color w:val="3730A3"/>
          <w:sz w:val="19"/>
        </w:rPr>
        <w:t>do $$ begin</w:t>
        <w:br/>
        <w:t xml:space="preserve">  alter publication supabase_realtime add table customer_displays;</w:t>
        <w:br/>
        <w:t>exception when duplicate_object then null;</w:t>
        <w:br/>
        <w:t>end $$;</w:t>
      </w:r>
    </w:p>
    <w:p>
      <w:r>
        <w:rPr>
          <w:sz w:val="21"/>
        </w:rPr>
        <w:t>Tanpa itu, menjalankan ulang berkasnya berhenti di galat 42710 dan</w:t>
      </w:r>
    </w:p>
    <w:p>
      <w:r>
        <w:rPr>
          <w:b/>
          <w:sz w:val="21"/>
        </w:rPr>
        <w:t>sisa bagiannya ikut batal</w:t>
      </w:r>
      <w:r>
        <w:rPr>
          <w:sz w:val="21"/>
        </w:rPr>
        <w:t xml:space="preserve"> — lihat §11.1.</w:t>
      </w:r>
    </w:p>
    <w:p>
      <w:pPr>
        <w:pStyle w:val="Heading2"/>
      </w:pPr>
      <w:r>
        <w:t>7.9 Penilaian merchant dan penilaian menu</w:t>
      </w:r>
    </w:p>
    <w:p>
      <w:r>
        <w:rPr>
          <w:sz w:val="21"/>
        </w:rPr>
        <w:t>Dua tabel yang mirip bentuknya tapi berbeda aturannya, dan perbedaannya disengaja.</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r>
          </w:p>
        </w:tc>
        <w:tc>
          <w:tcPr>
            <w:tcW w:type="dxa" w:w="3286"/>
            <w:shd w:val="clear" w:fill="4F46E5"/>
          </w:tcPr>
          <w:p>
            <w:pPr>
              <w:spacing w:after="40" w:before="40"/>
            </w:pPr>
            <w:r>
              <w:rPr>
                <w:b/>
                <w:color w:val="FFFFFF"/>
                <w:sz w:val="19"/>
              </w:rPr>
              <w:t>merchant_reviews</w:t>
            </w:r>
          </w:p>
        </w:tc>
        <w:tc>
          <w:tcPr>
            <w:tcW w:type="dxa" w:w="3286"/>
            <w:shd w:val="clear" w:fill="4F46E5"/>
          </w:tcPr>
          <w:p>
            <w:pPr>
              <w:spacing w:after="40" w:before="40"/>
            </w:pPr>
            <w:r>
              <w:rPr>
                <w:b/>
                <w:color w:val="FFFFFF"/>
                <w:sz w:val="19"/>
              </w:rPr>
              <w:t>product_reviews</w:t>
            </w:r>
          </w:p>
        </w:tc>
      </w:tr>
      <w:tr>
        <w:tc>
          <w:tcPr>
            <w:tcW w:type="dxa" w:w="3286"/>
          </w:tcPr>
          <w:p>
            <w:pPr>
              <w:spacing w:after="40" w:before="40"/>
            </w:pPr>
            <w:r>
              <w:rPr>
                <w:sz w:val="19"/>
              </w:rPr>
              <w:t>Yang dinilai</w:t>
            </w:r>
          </w:p>
        </w:tc>
        <w:tc>
          <w:tcPr>
            <w:tcW w:type="dxa" w:w="3286"/>
          </w:tcPr>
          <w:p>
            <w:pPr>
              <w:spacing w:after="40" w:before="40"/>
            </w:pPr>
            <w:r>
              <w:rPr>
                <w:sz w:val="19"/>
              </w:rPr>
              <w:t>tempatnya</w:t>
            </w:r>
          </w:p>
        </w:tc>
        <w:tc>
          <w:tcPr>
            <w:tcW w:type="dxa" w:w="3286"/>
          </w:tcPr>
          <w:p>
            <w:pPr>
              <w:spacing w:after="40" w:before="40"/>
            </w:pPr>
            <w:r>
              <w:rPr>
                <w:sz w:val="19"/>
              </w:rPr>
              <w:t>masakannya</w:t>
            </w:r>
          </w:p>
        </w:tc>
      </w:tr>
      <w:tr>
        <w:tc>
          <w:tcPr>
            <w:tcW w:type="dxa" w:w="3286"/>
            <w:shd w:val="clear" w:fill="F4F5FB"/>
          </w:tcPr>
          <w:p>
            <w:pPr>
              <w:spacing w:after="40" w:before="40"/>
            </w:pPr>
            <w:r>
              <w:rPr>
                <w:sz w:val="19"/>
              </w:rPr>
              <w:t>Kunci unik</w:t>
            </w:r>
          </w:p>
        </w:tc>
        <w:tc>
          <w:tcPr>
            <w:tcW w:type="dxa" w:w="3286"/>
            <w:shd w:val="clear" w:fill="F4F5FB"/>
          </w:tcPr>
          <w:p>
            <w:pPr>
              <w:spacing w:after="40" w:before="40"/>
            </w:pPr>
            <w:r>
              <w:rPr>
                <w:rFonts w:ascii="Consolas" w:hAnsi="Consolas"/>
                <w:color w:val="3730A3"/>
                <w:sz w:val="19"/>
              </w:rPr>
              <w:t>(resto_id, customer_email)</w:t>
            </w:r>
          </w:p>
        </w:tc>
        <w:tc>
          <w:tcPr>
            <w:tcW w:type="dxa" w:w="3286"/>
            <w:shd w:val="clear" w:fill="F4F5FB"/>
          </w:tcPr>
          <w:p>
            <w:pPr>
              <w:spacing w:after="40" w:before="40"/>
            </w:pPr>
            <w:r>
              <w:rPr>
                <w:rFonts w:ascii="Consolas" w:hAnsi="Consolas"/>
                <w:color w:val="3730A3"/>
                <w:sz w:val="19"/>
              </w:rPr>
              <w:t>(order_id, product_id, customer_email)</w:t>
            </w:r>
          </w:p>
        </w:tc>
      </w:tr>
      <w:tr>
        <w:tc>
          <w:tcPr>
            <w:tcW w:type="dxa" w:w="3286"/>
          </w:tcPr>
          <w:p>
            <w:pPr>
              <w:spacing w:after="40" w:before="40"/>
            </w:pPr>
            <w:r>
              <w:rPr>
                <w:sz w:val="19"/>
              </w:rPr>
              <w:t>Foto</w:t>
            </w:r>
          </w:p>
        </w:tc>
        <w:tc>
          <w:tcPr>
            <w:tcW w:type="dxa" w:w="3286"/>
          </w:tcPr>
          <w:p>
            <w:pPr>
              <w:spacing w:after="40" w:before="40"/>
            </w:pPr>
            <w:r>
              <w:rPr>
                <w:sz w:val="19"/>
              </w:rPr>
              <w:t>sampai tiga, base64</w:t>
            </w:r>
          </w:p>
        </w:tc>
        <w:tc>
          <w:tcPr>
            <w:tcW w:type="dxa" w:w="3286"/>
          </w:tcPr>
          <w:p>
            <w:pPr>
              <w:spacing w:after="40" w:before="40"/>
            </w:pPr>
            <w:r>
              <w:rPr>
                <w:sz w:val="19"/>
              </w:rPr>
              <w:t>tidak ada</w:t>
            </w:r>
          </w:p>
        </w:tc>
      </w:tr>
      <w:tr>
        <w:tc>
          <w:tcPr>
            <w:tcW w:type="dxa" w:w="3286"/>
            <w:shd w:val="clear" w:fill="F4F5FB"/>
          </w:tcPr>
          <w:p>
            <w:pPr>
              <w:spacing w:after="40" w:before="40"/>
            </w:pPr>
            <w:r>
              <w:rPr>
                <w:sz w:val="19"/>
              </w:rPr>
              <w:t>Boleh berapa kali</w:t>
            </w:r>
          </w:p>
        </w:tc>
        <w:tc>
          <w:tcPr>
            <w:tcW w:type="dxa" w:w="3286"/>
            <w:shd w:val="clear" w:fill="F4F5FB"/>
          </w:tcPr>
          <w:p>
            <w:pPr>
              <w:spacing w:after="40" w:before="40"/>
            </w:pPr>
            <w:r>
              <w:rPr>
                <w:sz w:val="19"/>
              </w:rPr>
              <w:t>satu per orang</w:t>
            </w:r>
          </w:p>
        </w:tc>
        <w:tc>
          <w:tcPr>
            <w:tcW w:type="dxa" w:w="3286"/>
            <w:shd w:val="clear" w:fill="F4F5FB"/>
          </w:tcPr>
          <w:p>
            <w:pPr>
              <w:spacing w:after="40" w:before="40"/>
            </w:pPr>
            <w:r>
              <w:rPr>
                <w:sz w:val="19"/>
              </w:rPr>
              <w:t>satu per pesanan</w:t>
            </w:r>
          </w:p>
        </w:tc>
      </w:tr>
    </w:tbl>
    <w:p>
      <w:r>
        <w:rPr>
          <w:b/>
          <w:sz w:val="21"/>
        </w:rPr>
        <w:t>Kenapa kuncinya berbeda.</w:t>
      </w:r>
      <w:r>
        <w:rPr>
          <w:sz w:val="21"/>
        </w:rPr>
        <w:t xml:space="preserve"> Tempat tidak berubah tiap kunjungan; masakan berubah. Semula penilaian menu juga berkunci </w:t>
      </w:r>
      <w:r>
        <w:rPr>
          <w:rFonts w:ascii="Consolas" w:hAnsi="Consolas"/>
          <w:color w:val="3730A3"/>
          <w:sz w:val="21"/>
        </w:rPr>
        <w:t>(product_id, customer_email)</w:t>
      </w:r>
      <w:r>
        <w:rPr>
          <w:sz w:val="21"/>
        </w:rPr>
        <w:t xml:space="preserve">, dan akibatnya orang yang memesan nasi goreng untuk kedua kalinya menemukan bintang lima dari bulan lalu sudah terisi di formulirnya — sementara basis data diam-diam </w:t>
      </w:r>
      <w:r>
        <w:rPr>
          <w:b/>
          <w:sz w:val="21"/>
        </w:rPr>
        <w:t>menolak</w:t>
      </w:r>
      <w:r>
        <w:rPr>
          <w:sz w:val="21"/>
        </w:rPr>
        <w:t xml:space="preserve"> penilaian keduanya.</w:t>
      </w:r>
    </w:p>
    <w:p>
      <w:r>
        <w:rPr>
          <w:b/>
          <w:sz w:val="21"/>
        </w:rPr>
        <w:t>Indeksnya harus atas kolom, bukan ekspresi.</w:t>
      </w:r>
      <w:r>
        <w:rPr>
          <w:sz w:val="21"/>
        </w:rPr>
        <w:t xml:space="preserve"> Penggantinya sempat ditulis sebagai </w:t>
      </w:r>
      <w:r>
        <w:rPr>
          <w:rFonts w:ascii="Consolas" w:hAnsi="Consolas"/>
          <w:color w:val="3730A3"/>
          <w:sz w:val="21"/>
        </w:rPr>
        <w:t>unique (coalesce(order_id::text,''), product_id, customer_email)</w:t>
      </w:r>
      <w:r>
        <w:rPr>
          <w:sz w:val="21"/>
        </w:rPr>
        <w:t xml:space="preserve"> supaya baris lama yang </w:t>
      </w:r>
      <w:r>
        <w:rPr>
          <w:rFonts w:ascii="Consolas" w:hAnsi="Consolas"/>
          <w:color w:val="3730A3"/>
          <w:sz w:val="21"/>
        </w:rPr>
        <w:t>order_id</w:t>
      </w:r>
      <w:r>
        <w:rPr>
          <w:sz w:val="21"/>
        </w:rPr>
        <w:t xml:space="preserve">-nya NULL tetap terbatasi. Itu keliru: </w:t>
      </w:r>
      <w:r>
        <w:rPr>
          <w:rFonts w:ascii="Consolas" w:hAnsi="Consolas"/>
          <w:color w:val="3730A3"/>
          <w:sz w:val="21"/>
        </w:rPr>
        <w:t>on conflict (order_id, product_id, customer_email)</w:t>
      </w:r>
      <w:r>
        <w:rPr>
          <w:sz w:val="21"/>
        </w:rPr>
        <w:t xml:space="preserve"> — yang dipakai aplikasi untuk menimpa penilaiannya sendiri — hanya mau memakai indeks yang kolomnya persis sama, dan menolak indeks ekspresi dengan galat </w:t>
      </w:r>
      <w:r>
        <w:rPr>
          <w:b/>
          <w:sz w:val="21"/>
        </w:rPr>
        <w:t>42P10</w:t>
      </w:r>
      <w:r>
        <w:rPr>
          <w:sz w:val="21"/>
        </w:rPr>
        <w:t xml:space="preserve">. Galatnya baru muncul saat orangnya menekan Simpan. Bentuk yang benar: satu indeks unik biasa atas ketiga kolomnya, ditambah satu indeks unik </w:t>
      </w:r>
      <w:r>
        <w:rPr>
          <w:b/>
          <w:sz w:val="21"/>
        </w:rPr>
        <w:t>parsial</w:t>
      </w:r>
      <w:r>
        <w:rPr>
          <w:sz w:val="21"/>
        </w:rPr>
        <w:t xml:space="preserve"> </w:t>
      </w:r>
      <w:r>
        <w:rPr>
          <w:rFonts w:ascii="Consolas" w:hAnsi="Consolas"/>
          <w:color w:val="3730A3"/>
          <w:sz w:val="21"/>
        </w:rPr>
        <w:t>where order_id is null</w:t>
      </w:r>
      <w:r>
        <w:rPr>
          <w:sz w:val="21"/>
        </w:rPr>
        <w:t xml:space="preserve"> untuk menjaga baris lama.</w:t>
      </w:r>
    </w:p>
    <w:p>
      <w:r>
        <w:rPr>
          <w:b/>
          <w:sz w:val="21"/>
        </w:rPr>
        <w:t>RLS menegakkan "pernah memesannya".</w:t>
      </w:r>
    </w:p>
    <w:p>
      <w:pPr>
        <w:shd w:val="clear" w:fill="F2F3F8"/>
        <w:spacing w:before="80"/>
        <w:ind w:left="283"/>
      </w:pPr>
      <w:r>
        <w:rPr>
          <w:rFonts w:ascii="Consolas" w:hAnsi="Consolas"/>
          <w:color w:val="3730A3"/>
          <w:sz w:val="19"/>
        </w:rPr>
        <w:t>with check (</w:t>
        <w:br/>
        <w:t xml:space="preserve">  customer_email = auth.jwt() -&gt;&gt; 'email'</w:t>
        <w:br/>
        <w:t xml:space="preserve">  and exists (</w:t>
        <w:br/>
        <w:t xml:space="preserve">    select 1 from orders o</w:t>
        <w:br/>
        <w:t xml:space="preserve">    where o.customer_label = auth.jwt() -&gt;&gt; 'email'</w:t>
        <w:br/>
        <w:t xml:space="preserve">      and o.payment_status = 'paid'</w:t>
        <w:br/>
        <w:t xml:space="preserve">      and o.items @&gt; jsonb_build_array(</w:t>
        <w:br/>
        <w:t xml:space="preserve">            jsonb_build_object('productId', product_reviews.product_id))</w:t>
        <w:br/>
        <w:t xml:space="preserve">      and (product_reviews.order_id is null</w:t>
        <w:br/>
        <w:t xml:space="preserve">           or o.id = product_reviews.order_id)))</w:t>
      </w:r>
    </w:p>
    <w:p>
      <w:r>
        <w:rPr>
          <w:sz w:val="21"/>
        </w:rPr>
        <w:t>Aplikasi memang hanya menawarkan tombol menilai pada menu di riwayat pesanannya sendiri, tapi aturan yang hanya ada di aplikasi bukan aturan — ia cuma tampilan. Satu permintaan HTTP polos sudah cukup untuk memberi bintang lima pada menu yang tidak pernah dibeli.</w:t>
      </w:r>
    </w:p>
    <w:p>
      <w:r>
        <w:rPr>
          <w:b/>
          <w:sz w:val="21"/>
        </w:rPr>
        <w:t>`product_stats(p_resto_id)`</w:t>
      </w:r>
      <w:r>
        <w:rPr>
          <w:sz w:val="21"/>
        </w:rPr>
        <w:t xml:space="preserve"> mengembalikan </w:t>
      </w:r>
      <w:r>
        <w:rPr>
          <w:rFonts w:ascii="Consolas" w:hAnsi="Consolas"/>
          <w:color w:val="3730A3"/>
          <w:sz w:val="21"/>
        </w:rPr>
        <w:t>product_id, rata, jumlah, terjual</w:t>
      </w:r>
      <w:r>
        <w:rPr>
          <w:sz w:val="21"/>
        </w:rPr>
        <w:t xml:space="preserve"> untuk seluruh katalog dalam satu panggilan — layar menu menampilkan puluhan kartu, dan satu panggilan per kartu berarti puluhan permintaan tiap kali kategori dibuka. </w:t>
      </w:r>
      <w:r>
        <w:rPr>
          <w:rFonts w:ascii="Consolas" w:hAnsi="Consolas"/>
          <w:color w:val="3730A3"/>
          <w:sz w:val="21"/>
        </w:rPr>
        <w:t>security definer</w:t>
      </w:r>
      <w:r>
        <w:rPr>
          <w:sz w:val="21"/>
        </w:rPr>
        <w:t xml:space="preserve"> karena angkanya harus terbaca tamu yang belum masuk, sedangkan </w:t>
      </w:r>
      <w:r>
        <w:rPr>
          <w:rFonts w:ascii="Consolas" w:hAnsi="Consolas"/>
          <w:color w:val="3730A3"/>
          <w:sz w:val="21"/>
        </w:rPr>
        <w:t>orders</w:t>
      </w:r>
      <w:r>
        <w:rPr>
          <w:sz w:val="21"/>
        </w:rPr>
        <w:t xml:space="preserve"> tertutup bagi mereka dan memang seharusnya tertutup; yang keluar hanya angka ringkasan. Terjual dihitung dari </w:t>
      </w:r>
      <w:r>
        <w:rPr>
          <w:rFonts w:ascii="Consolas" w:hAnsi="Consolas"/>
          <w:color w:val="3730A3"/>
          <w:sz w:val="21"/>
        </w:rPr>
        <w:t>payment_status = 'paid'</w:t>
      </w:r>
      <w:r>
        <w:rPr>
          <w:sz w:val="21"/>
        </w:rPr>
        <w:t xml:space="preserve"> saja — kalau tidak, angka yang dipajang bisa dinaikkan dengan memesan lalu tidak membayar.</w:t>
      </w:r>
    </w:p>
    <w:p>
      <w:r>
        <w:rPr>
          <w:b/>
          <w:sz w:val="21"/>
        </w:rPr>
        <w:t>Label menu</w:t>
      </w:r>
      <w:r>
        <w:rPr>
          <w:sz w:val="21"/>
        </w:rPr>
        <w:t xml:space="preserve"> disimpan sebagai </w:t>
      </w:r>
      <w:r>
        <w:rPr>
          <w:rFonts w:ascii="Consolas" w:hAnsi="Consolas"/>
          <w:color w:val="3730A3"/>
          <w:sz w:val="21"/>
        </w:rPr>
        <w:t>products.badges jsonb</w:t>
      </w:r>
      <w:r>
        <w:rPr>
          <w:sz w:val="21"/>
        </w:rPr>
        <w:t xml:space="preserve"> berisi daftar kode (</w:t>
      </w:r>
      <w:r>
        <w:rPr>
          <w:rFonts w:ascii="Consolas" w:hAnsi="Consolas"/>
          <w:color w:val="3730A3"/>
          <w:sz w:val="21"/>
        </w:rPr>
        <w:t>new</w:t>
      </w:r>
      <w:r>
        <w:rPr>
          <w:sz w:val="21"/>
        </w:rPr>
        <w:t xml:space="preserve">, </w:t>
      </w:r>
      <w:r>
        <w:rPr>
          <w:rFonts w:ascii="Consolas" w:hAnsi="Consolas"/>
          <w:color w:val="3730A3"/>
          <w:sz w:val="21"/>
        </w:rPr>
        <w:t>best_seller</w:t>
      </w:r>
      <w:r>
        <w:rPr>
          <w:sz w:val="21"/>
        </w:rPr>
        <w:t xml:space="preserve">, </w:t>
      </w:r>
      <w:r>
        <w:rPr>
          <w:rFonts w:ascii="Consolas" w:hAnsi="Consolas"/>
          <w:color w:val="3730A3"/>
          <w:sz w:val="21"/>
        </w:rPr>
        <w:t>recommended</w:t>
      </w:r>
      <w:r>
        <w:rPr>
          <w:sz w:val="21"/>
        </w:rPr>
        <w:t xml:space="preserve">). Label diskon </w:t>
      </w:r>
      <w:r>
        <w:rPr>
          <w:b/>
          <w:sz w:val="21"/>
        </w:rPr>
        <w:t>tidak</w:t>
      </w:r>
      <w:r>
        <w:rPr>
          <w:sz w:val="21"/>
        </w:rPr>
        <w:t xml:space="preserve"> ikut disimpan: ia dibaca dari tabel </w:t>
      </w:r>
      <w:r>
        <w:rPr>
          <w:rFonts w:ascii="Consolas" w:hAnsi="Consolas"/>
          <w:color w:val="3730A3"/>
          <w:sz w:val="21"/>
        </w:rPr>
        <w:t>discounts</w:t>
      </w:r>
      <w:r>
        <w:rPr>
          <w:sz w:val="21"/>
        </w:rPr>
        <w:t xml:space="preserve"> yang sedang berlaku, karena label yang dicentang akan tetap terpasang seminggu setelah promonya habis.</w:t>
      </w:r>
    </w:p>
    <w:p>
      <w:pPr>
        <w:pStyle w:val="Heading2"/>
      </w:pPr>
      <w:r>
        <w:t>7.10 Shift kasir</w:t>
      </w:r>
    </w:p>
    <w:p>
      <w:r>
        <w:rPr>
          <w:rFonts w:ascii="Consolas" w:hAnsi="Consolas"/>
          <w:color w:val="3730A3"/>
          <w:sz w:val="21"/>
        </w:rPr>
        <w:t>supabase/cashier_shift.sql</w:t>
      </w:r>
      <w:r>
        <w:rPr>
          <w:sz w:val="21"/>
        </w:rPr>
        <w:t xml:space="preserve"> — tabel </w:t>
      </w:r>
      <w:r>
        <w:rPr>
          <w:rFonts w:ascii="Consolas" w:hAnsi="Consolas"/>
          <w:color w:val="3730A3"/>
          <w:sz w:val="21"/>
        </w:rPr>
        <w:t>cashier_shifts</w:t>
      </w:r>
      <w:r>
        <w:rPr>
          <w:sz w:val="21"/>
        </w:rPr>
        <w:t xml:space="preserve">, tanpa satu pun kebijakan </w:t>
      </w:r>
      <w:r>
        <w:rPr>
          <w:rFonts w:ascii="Consolas" w:hAnsi="Consolas"/>
          <w:color w:val="3730A3"/>
          <w:sz w:val="21"/>
        </w:rPr>
        <w:t>insert</w:t>
      </w:r>
      <w:r>
        <w:rPr>
          <w:sz w:val="21"/>
        </w:rPr>
        <w:t>/</w:t>
      </w:r>
      <w:r>
        <w:rPr>
          <w:rFonts w:ascii="Consolas" w:hAnsi="Consolas"/>
          <w:color w:val="3730A3"/>
          <w:sz w:val="21"/>
        </w:rPr>
        <w:t>update</w:t>
      </w:r>
      <w:r>
        <w:rPr>
          <w:sz w:val="21"/>
        </w:rPr>
        <w:t>/</w:t>
      </w:r>
      <w:r>
        <w:rPr>
          <w:rFonts w:ascii="Consolas" w:hAnsi="Consolas"/>
          <w:color w:val="3730A3"/>
          <w:sz w:val="21"/>
        </w:rPr>
        <w:t>delete</w:t>
      </w:r>
      <w:r>
        <w:rPr>
          <w:sz w:val="21"/>
        </w:rPr>
        <w:t xml:space="preserve">. Membuka dan menutup hanya lewat </w:t>
      </w:r>
      <w:r>
        <w:rPr>
          <w:rFonts w:ascii="Consolas" w:hAnsi="Consolas"/>
          <w:color w:val="3730A3"/>
          <w:sz w:val="21"/>
        </w:rPr>
        <w:t>open_shift()</w:t>
      </w:r>
      <w:r>
        <w:rPr>
          <w:sz w:val="21"/>
        </w:rPr>
        <w:t xml:space="preserve"> dan </w:t>
      </w:r>
      <w:r>
        <w:rPr>
          <w:rFonts w:ascii="Consolas" w:hAnsi="Consolas"/>
          <w:color w:val="3730A3"/>
          <w:sz w:val="21"/>
        </w:rPr>
        <w:t>close_shift()</w:t>
      </w:r>
      <w:r>
        <w:rPr>
          <w:sz w:val="21"/>
        </w:rPr>
        <w:t xml:space="preserve">, keduanya </w:t>
      </w:r>
      <w:r>
        <w:rPr>
          <w:rFonts w:ascii="Consolas" w:hAnsi="Consolas"/>
          <w:color w:val="3730A3"/>
          <w:sz w:val="21"/>
        </w:rPr>
        <w:t>security definer</w:t>
      </w:r>
      <w:r>
        <w:rPr>
          <w:sz w:val="21"/>
        </w:rPr>
        <w:t>.</w:t>
      </w:r>
    </w:p>
    <w:p>
      <w:r>
        <w:rPr>
          <w:b/>
          <w:sz w:val="21"/>
        </w:rPr>
        <w:t>Kenapa tabelnya tidak boleh disunting langsung.</w:t>
      </w:r>
      <w:r>
        <w:rPr>
          <w:sz w:val="21"/>
        </w:rPr>
        <w:t xml:space="preserve"> </w:t>
      </w:r>
      <w:r>
        <w:rPr>
          <w:rFonts w:ascii="Consolas" w:hAnsi="Consolas"/>
          <w:color w:val="3730A3"/>
          <w:sz w:val="21"/>
        </w:rPr>
        <w:t>expected_cash</w:t>
      </w:r>
      <w:r>
        <w:rPr>
          <w:sz w:val="21"/>
        </w:rPr>
        <w:t xml:space="preserve"> adalah angka yang menilai seseorang. Kalau barisnya bisa ditulis dari aplikasi, angka itu bisa dikarang oleh orang yang sedang diukur, dan seluruh gunanya hilang.</w:t>
      </w:r>
    </w:p>
    <w:p>
      <w:r>
        <w:rPr>
          <w:b/>
          <w:sz w:val="21"/>
        </w:rPr>
        <w:t>Satu shift terbuka per merchant</w:t>
      </w:r>
      <w:r>
        <w:rPr>
          <w:sz w:val="21"/>
        </w:rPr>
        <w:t>, ditegakkan indeks unik parsial:</w:t>
      </w:r>
    </w:p>
    <w:p>
      <w:pPr>
        <w:shd w:val="clear" w:fill="F2F3F8"/>
        <w:spacing w:before="80"/>
        <w:ind w:left="283"/>
      </w:pPr>
      <w:r>
        <w:rPr>
          <w:rFonts w:ascii="Consolas" w:hAnsi="Consolas"/>
          <w:color w:val="3730A3"/>
          <w:sz w:val="19"/>
        </w:rPr>
        <w:t>create unique index cashier_shifts_satu_terbuka</w:t>
        <w:br/>
        <w:t xml:space="preserve">  on cashier_shifts (resto_id) where closed_at is null;</w:t>
      </w:r>
    </w:p>
    <w:p>
      <w:r>
        <w:rPr>
          <w:sz w:val="21"/>
        </w:rPr>
        <w:t xml:space="preserve">Bukan satu shift per kasir: yang dihitung isi laci, dan lacinya cuma ada satu. Dua shift terbuka bersamaan menghitung penjualan tunai yang sama dua kali. </w:t>
      </w:r>
      <w:r>
        <w:rPr>
          <w:rFonts w:ascii="Consolas" w:hAnsi="Consolas"/>
          <w:color w:val="3730A3"/>
          <w:sz w:val="21"/>
        </w:rPr>
        <w:t>open_shift()</w:t>
      </w:r>
      <w:r>
        <w:rPr>
          <w:sz w:val="21"/>
        </w:rPr>
        <w:t xml:space="preserve"> tetap memeriksanya lebih dulu supaya pesannya bisa dibaca orang — galat indeks unik benar, tapi tidak memberi tahu apa pun kepada kasir yang sedang berdiri di depan antrean.</w:t>
      </w:r>
    </w:p>
    <w:p>
      <w:r>
        <w:rPr>
          <w:b/>
          <w:sz w:val="21"/>
        </w:rPr>
        <w:t>`shift_expected_cash(p_shift_id, p_until)`</w:t>
      </w:r>
      <w:r>
        <w:rPr>
          <w:sz w:val="21"/>
        </w:rPr>
        <w:t xml:space="preserve"> memakai aturan yang sama persis dengan </w:t>
      </w:r>
      <w:r>
        <w:rPr>
          <w:rFonts w:ascii="Consolas" w:hAnsi="Consolas"/>
          <w:color w:val="3730A3"/>
          <w:sz w:val="21"/>
        </w:rPr>
        <w:t>cashOnHand()</w:t>
      </w:r>
      <w:r>
        <w:rPr>
          <w:sz w:val="21"/>
        </w:rPr>
        <w:t xml:space="preserve"> di </w:t>
      </w:r>
      <w:r>
        <w:rPr>
          <w:rFonts w:ascii="Consolas" w:hAnsi="Consolas"/>
          <w:color w:val="3730A3"/>
          <w:sz w:val="21"/>
        </w:rPr>
        <w:t>lib/utils/cash_balance.dart</w:t>
      </w:r>
      <w:r>
        <w:rPr>
          <w:sz w:val="21"/>
        </w:rPr>
        <w:t xml:space="preserve">: modal awal + penjualan tunai lunas − setoran keluar laci − penarikan petty cash tunai, dibatasi rentang shiftnya. Setoran dan petty cash berstatus </w:t>
      </w:r>
      <w:r>
        <w:rPr>
          <w:rFonts w:ascii="Consolas" w:hAnsi="Consolas"/>
          <w:color w:val="3730A3"/>
          <w:sz w:val="21"/>
        </w:rPr>
        <w:t>rejected</w:t>
      </w:r>
      <w:r>
        <w:rPr>
          <w:sz w:val="21"/>
        </w:rPr>
        <w:t xml:space="preserve"> </w:t>
      </w:r>
      <w:r>
        <w:rPr>
          <w:b/>
          <w:sz w:val="21"/>
        </w:rPr>
        <w:t>tidak</w:t>
      </w:r>
      <w:r>
        <w:rPr>
          <w:sz w:val="21"/>
        </w:rPr>
        <w:t xml:space="preserve"> dikurangkan — uangnya kembali ke laci. Lihat §11.1b: dua tempat yang menyebut "tunai di laci" tidak boleh berbeda aturan.</w:t>
      </w:r>
    </w:p>
    <w:p>
      <w:r>
        <w:rPr>
          <w:sz w:val="21"/>
        </w:rPr>
        <w:t xml:space="preserve">Waktu yang dipakai </w:t>
      </w:r>
      <w:r>
        <w:rPr>
          <w:rFonts w:ascii="Consolas" w:hAnsi="Consolas"/>
          <w:color w:val="3730A3"/>
          <w:sz w:val="21"/>
        </w:rPr>
        <w:t>orders.created_at</w:t>
      </w:r>
      <w:r>
        <w:rPr>
          <w:sz w:val="21"/>
        </w:rPr>
        <w:t>, bukan waktu lunasnya. Untuk tunai keduanya satu momen: kasir memasukkan pesanannya justru pada saat menerima uangnya.</w:t>
      </w:r>
    </w:p>
    <w:p>
      <w:r>
        <w:rPr>
          <w:b/>
          <w:sz w:val="21"/>
        </w:rPr>
        <w:t>Perkiraan sebelum menutup hanya penunjuk.</w:t>
      </w:r>
      <w:r>
        <w:rPr>
          <w:sz w:val="21"/>
        </w:rPr>
        <w:t xml:space="preserve"> Layarnya memanggil </w:t>
      </w:r>
      <w:r>
        <w:rPr>
          <w:rFonts w:ascii="Consolas" w:hAnsi="Consolas"/>
          <w:color w:val="3730A3"/>
          <w:sz w:val="21"/>
        </w:rPr>
        <w:t>shift_expected_cash</w:t>
      </w:r>
      <w:r>
        <w:rPr>
          <w:sz w:val="21"/>
        </w:rPr>
        <w:t xml:space="preserve"> sesudah kasir menuliskan hitungannya, untuk menunjukkan selisihnya dan menawarkan perbaikan nominal. Yang tersimpan tetap dihitung ulang di dalam </w:t>
      </w:r>
      <w:r>
        <w:rPr>
          <w:rFonts w:ascii="Consolas" w:hAnsi="Consolas"/>
          <w:color w:val="3730A3"/>
          <w:sz w:val="21"/>
        </w:rPr>
        <w:t>close_shift</w:t>
      </w:r>
      <w:r>
        <w:rPr>
          <w:sz w:val="21"/>
        </w:rPr>
        <w:t>, jadi perkiraan yang basi — misalnya ada pesanan tunai masuk di sela-sela kasir membetulkan angkanya — tidak bisa mengubah selisih yang tercatat.</w:t>
      </w:r>
    </w:p>
    <w:p>
      <w:pPr>
        <w:pStyle w:val="Heading2"/>
      </w:pPr>
      <w:r>
        <w:t>7.11 Foto menu hilang lewat Realtime</w:t>
      </w:r>
    </w:p>
    <w:p>
      <w:r>
        <w:rPr>
          <w:sz w:val="21"/>
        </w:rPr>
        <w:t xml:space="preserve">Baris </w:t>
      </w:r>
      <w:r>
        <w:rPr>
          <w:rFonts w:ascii="Consolas" w:hAnsi="Consolas"/>
          <w:color w:val="3730A3"/>
          <w:sz w:val="21"/>
        </w:rPr>
        <w:t>products</w:t>
      </w:r>
      <w:r>
        <w:rPr>
          <w:sz w:val="21"/>
        </w:rPr>
        <w:t xml:space="preserve"> yang datang lewat Realtime tidak selalu membawa </w:t>
      </w:r>
      <w:r>
        <w:rPr>
          <w:rFonts w:ascii="Consolas" w:hAnsi="Consolas"/>
          <w:color w:val="3730A3"/>
          <w:sz w:val="21"/>
        </w:rPr>
        <w:t>photo_base64</w:t>
      </w:r>
      <w:r>
        <w:rPr>
          <w:sz w:val="21"/>
        </w:rPr>
        <w:t xml:space="preserve"> yang utuh. Yang memicunya paling sering: sebuah pesanan masuk, </w:t>
      </w:r>
      <w:r>
        <w:rPr>
          <w:rFonts w:ascii="Consolas" w:hAnsi="Consolas"/>
          <w:color w:val="3730A3"/>
          <w:sz w:val="21"/>
        </w:rPr>
        <w:t>decrement_stock</w:t>
      </w:r>
      <w:r>
        <w:rPr>
          <w:sz w:val="21"/>
        </w:rPr>
        <w:t xml:space="preserve"> mengurangi stok menu yang dipesan, dan barisnya terkirim ulang lewat jalur itu. Yang terlihat pemesan — foto menu yang</w:t>
      </w:r>
    </w:p>
    <w:p>
      <w:r>
        <w:rPr>
          <w:b/>
          <w:sz w:val="21"/>
        </w:rPr>
        <w:t>barusan dia pesan</w:t>
      </w:r>
      <w:r>
        <w:rPr>
          <w:sz w:val="21"/>
        </w:rPr>
        <w:t xml:space="preserve"> mendadak hilang, sementara menu yang tidak dipesan tetap berfoto.</w:t>
      </w:r>
    </w:p>
    <w:p>
      <w:r>
        <w:rPr>
          <w:sz w:val="21"/>
        </w:rPr>
        <w:t>Datanya tidak hilang; yang basi cuma salinan di layar, sampai aplikasinya dimuat ulang. Tapi yang melihatnya tidak tahu itu, dan menu tanpa foto adalah menu yang tidak jadi dipesan.</w:t>
      </w:r>
    </w:p>
    <w:p>
      <w:r>
        <w:rPr>
          <w:rFonts w:ascii="Consolas" w:hAnsi="Consolas"/>
          <w:color w:val="3730A3"/>
          <w:sz w:val="21"/>
        </w:rPr>
        <w:t>FirestoreProductRepository.watchAll</w:t>
      </w:r>
      <w:r>
        <w:rPr>
          <w:sz w:val="21"/>
        </w:rPr>
        <w:t xml:space="preserve"> karena itu tidak langsung mempercayai foto yang mendadak hilang: foto lama dipasang seketika supaya tidak berkedip, sambil barisnya ditanyakan ulang lewat REST yang selalu utuh. Kalau REST sendiri menjawab kosong, barulah fotonya dilepas — merchant berhak menghapus foto menunya, dan menolak mengakui penghapusan itu sama salahnya dengan menghilangkan fotonya sendiri. Aturannya berdiri sendiri di </w:t>
      </w:r>
      <w:r>
        <w:rPr>
          <w:rFonts w:ascii="Consolas" w:hAnsi="Consolas"/>
          <w:color w:val="3730A3"/>
          <w:sz w:val="21"/>
        </w:rPr>
        <w:t>lib/utils/foto_menu_bertahan.dart</w:t>
      </w:r>
      <w:r>
        <w:rPr>
          <w:sz w:val="21"/>
        </w:rPr>
        <w:t xml:space="preserve"> supaya bisa diuji tanpa jaringan.</w:t>
      </w:r>
    </w:p>
    <w:p>
      <w:pPr>
        <w:pStyle w:val="Heading1"/>
      </w:pPr>
      <w:r>
        <w:t>8. Notifikasi Push</w:t>
      </w:r>
    </w:p>
    <w:p>
      <w:r>
        <w:rPr>
          <w:sz w:val="21"/>
        </w:rPr>
        <w:t>FCM HTTP v1 dengan OAuth dari service account.</w:t>
      </w:r>
    </w:p>
    <w:p>
      <w:pPr>
        <w:shd w:val="clear" w:fill="F2F3F8"/>
        <w:spacing w:before="80"/>
        <w:ind w:left="283"/>
      </w:pPr>
      <w:r>
        <w:rPr>
          <w:rFonts w:ascii="Consolas" w:hAnsi="Consolas"/>
          <w:color w:val="3730A3"/>
          <w:sz w:val="19"/>
        </w:rPr>
        <w:t>Pemicu basis data → push_outbox → pg_net → send-push (Edge) → FCM</w:t>
      </w:r>
    </w:p>
    <w:p>
      <w:r>
        <w:rPr>
          <w:b/>
          <w:sz w:val="21"/>
        </w:rPr>
        <w:t>Outbox, bukan panggilan langsung dari pemicu.</w:t>
      </w:r>
      <w:r>
        <w:rPr>
          <w:sz w:val="21"/>
        </w:rPr>
        <w:t xml:space="preserve"> Kalau pemicunya memanggil HTTP sendiri dan FCM sedang lambat, yang tertahan adalah transaksi basis datanya — pesanan gagal disimpan karena notifikasinya gagal terkirim. Outbox memutus keduanya: barisnya masuk, transaksinya selesai, pengirimannya menyusul.</w:t>
      </w:r>
    </w:p>
    <w:p>
      <w:r>
        <w:rPr>
          <w:sz w:val="21"/>
        </w:rPr>
        <w:t>Lima jenis notifikasi terpisah, masing-masing bisa dibisukan sendiri lewat Setelan Android: Status Pesanan, Pesanan Baru, Hasil Pengajuan, Pengumuman, Unduhan Pembaruan.</w:t>
      </w:r>
    </w:p>
    <w:p>
      <w:pPr>
        <w:shd w:val="clear" w:fill="FFF7E6"/>
        <w:pBdr>
          <w:left w:val="single" w:sz="18" w:space="6" w:color="F59E0B"/>
        </w:pBdr>
        <w:spacing w:before="120"/>
        <w:ind w:left="227"/>
      </w:pPr>
      <w:r>
        <w:rPr>
          <w:b/>
          <w:sz w:val="20"/>
        </w:rPr>
        <w:t>Pesan yang tiba saat aplikasi terbuka tidak muncul sendiri di Android.</w:t>
      </w:r>
      <w:r>
        <w:rPr>
          <w:sz w:val="20"/>
        </w:rPr>
        <w:t xml:space="preserve"> FCM hanya menampilkannya kalau aplikasinya di latar. Yang di depan harus membangun notifikasinya sendiri lewat </w:t>
      </w:r>
      <w:r>
        <w:rPr>
          <w:rFonts w:ascii="Consolas" w:hAnsi="Consolas"/>
          <w:color w:val="3730A3"/>
          <w:sz w:val="20"/>
        </w:rPr>
        <w:t>flutter_local_notifications</w:t>
      </w:r>
      <w:r>
        <w:rPr>
          <w:sz w:val="20"/>
        </w:rPr>
        <w:t xml:space="preserve"> — kalau tidak, kasir yang sedang menatap layarnya justru satu-satunya yang tidak dikabari.</w:t>
      </w:r>
    </w:p>
    <w:p>
      <w:pPr>
        <w:pStyle w:val="Heading2"/>
      </w:pPr>
      <w:r>
        <w:t>8.1b Siapa yang perangkatnya terdaftar</w:t>
      </w:r>
    </w:p>
    <w:p>
      <w:r>
        <w:rPr>
          <w:sz w:val="21"/>
        </w:rPr>
        <w:t>Pengumuman yang masuk kotak masuk tapi tidak pernah muncul sebagai notifikasi hampir selalu berarti perangkatnya tidak pernah terdaftar — bukan penargetannya yang salah.</w:t>
      </w:r>
    </w:p>
    <w:p>
      <w:r>
        <w:rPr>
          <w:rFonts w:ascii="Consolas" w:hAnsi="Consolas"/>
          <w:color w:val="3730A3"/>
          <w:sz w:val="21"/>
        </w:rPr>
        <w:t>_syncPushToken</w:t>
      </w:r>
      <w:r>
        <w:rPr>
          <w:sz w:val="21"/>
        </w:rPr>
        <w:t xml:space="preserve"> dulu menuntut </w:t>
      </w:r>
      <w:r>
        <w:rPr>
          <w:rFonts w:ascii="Consolas" w:hAnsi="Consolas"/>
          <w:color w:val="3730A3"/>
          <w:sz w:val="21"/>
        </w:rPr>
        <w:t>auth.isEmployee &amp;&amp; auth.restoId != null</w:t>
      </w:r>
      <w:r>
        <w:rPr>
          <w:sz w:val="21"/>
        </w:rPr>
        <w:t>. Super Admin tidak terikat resto mana pun, jadi tokennya tidak pernah ada di server; Owner yang belum memilih cabang kena hal yang sama. Sekarang karyawan didaftarkan apa pun restonya, dan pelanggan yang sudah masuk didaftarkan walau belum membuka resto — voucher menyasar emailnya, bukan restonya. Tamu tetap butuh resto aktif: tanpa itu tidak ada satu pun penanda untuk memanggilnya kembali.</w:t>
      </w:r>
    </w:p>
    <w:p>
      <w:r>
        <w:rPr>
          <w:sz w:val="21"/>
        </w:rPr>
        <w:t xml:space="preserve">Baris tanpa </w:t>
      </w:r>
      <w:r>
        <w:rPr>
          <w:rFonts w:ascii="Consolas" w:hAnsi="Consolas"/>
          <w:color w:val="3730A3"/>
          <w:sz w:val="21"/>
        </w:rPr>
        <w:t>resto_id</w:t>
      </w:r>
      <w:r>
        <w:rPr>
          <w:sz w:val="21"/>
        </w:rPr>
        <w:t xml:space="preserve"> tidak ikut terjaring pengumuman milik sebuah resto, dan itu memang benar — Super Admin tidak perlu menerima promo tiap resto.</w:t>
      </w:r>
    </w:p>
    <w:p>
      <w:r>
        <w:rPr>
          <w:b/>
          <w:sz w:val="21"/>
        </w:rPr>
        <w:t>Peran perangkat pelanggan.</w:t>
      </w:r>
      <w:r>
        <w:rPr>
          <w:sz w:val="21"/>
        </w:rPr>
        <w:t xml:space="preserve"> Aplikasi menyimpannya sebagai </w:t>
      </w:r>
      <w:r>
        <w:rPr>
          <w:rFonts w:ascii="Consolas" w:hAnsi="Consolas"/>
          <w:color w:val="3730A3"/>
          <w:sz w:val="21"/>
        </w:rPr>
        <w:t>role = 'customer'</w:t>
      </w:r>
      <w:r>
        <w:rPr>
          <w:sz w:val="21"/>
        </w:rPr>
        <w:t xml:space="preserve">; </w:t>
      </w:r>
      <w:r>
        <w:rPr>
          <w:rFonts w:ascii="Consolas" w:hAnsi="Consolas"/>
          <w:color w:val="3730A3"/>
          <w:sz w:val="21"/>
        </w:rPr>
        <w:t>send-push</w:t>
      </w:r>
      <w:r>
        <w:rPr>
          <w:sz w:val="21"/>
        </w:rPr>
        <w:t xml:space="preserve"> dulu menganggap "pelanggan = peran kosong". Salah dua arah: pengumuman khusus pelanggan menyaring </w:t>
      </w:r>
      <w:r>
        <w:rPr>
          <w:rFonts w:ascii="Consolas" w:hAnsi="Consolas"/>
          <w:color w:val="3730A3"/>
          <w:sz w:val="21"/>
        </w:rPr>
        <w:t>role IS NULL</w:t>
      </w:r>
      <w:r>
        <w:rPr>
          <w:sz w:val="21"/>
        </w:rPr>
        <w:t xml:space="preserve"> sehingga tidak sampai ke satu pun pelanggan versi sekarang, sementara pengumuman khusus karyawan menyaring </w:t>
      </w:r>
      <w:r>
        <w:rPr>
          <w:rFonts w:ascii="Consolas" w:hAnsi="Consolas"/>
          <w:color w:val="3730A3"/>
          <w:sz w:val="21"/>
        </w:rPr>
        <w:t>role IS NOT NULL</w:t>
      </w:r>
      <w:r>
        <w:rPr>
          <w:sz w:val="21"/>
        </w:rPr>
        <w:t xml:space="preserve"> sehingga justru ikut sampai ke mereka. Sekarang dipakai </w:t>
      </w:r>
      <w:r>
        <w:rPr>
          <w:rFonts w:ascii="Consolas" w:hAnsi="Consolas"/>
          <w:color w:val="3730A3"/>
          <w:sz w:val="21"/>
        </w:rPr>
        <w:t>PERAN_PELANGGAN</w:t>
      </w:r>
      <w:r>
        <w:rPr>
          <w:sz w:val="21"/>
        </w:rPr>
        <w:t>/</w:t>
      </w:r>
      <w:r>
        <w:rPr>
          <w:rFonts w:ascii="Consolas" w:hAnsi="Consolas"/>
          <w:color w:val="3730A3"/>
          <w:sz w:val="21"/>
        </w:rPr>
        <w:t>FILTER_PELANGGAN</w:t>
      </w:r>
      <w:r>
        <w:rPr>
          <w:sz w:val="21"/>
        </w:rPr>
        <w:t xml:space="preserve">, yang menghitung </w:t>
      </w:r>
      <w:r>
        <w:rPr>
          <w:rFonts w:ascii="Consolas" w:hAnsi="Consolas"/>
          <w:color w:val="3730A3"/>
          <w:sz w:val="21"/>
        </w:rPr>
        <w:t>'customer'</w:t>
      </w:r>
      <w:r>
        <w:rPr>
          <w:sz w:val="21"/>
        </w:rPr>
        <w:t xml:space="preserve"> maupun baris lama yang perannya kosong.</w:t>
      </w:r>
    </w:p>
    <w:p>
      <w:r>
        <w:rPr>
          <w:sz w:val="21"/>
        </w:rPr>
        <w:t xml:space="preserve">Cabang tanpa resto juga dulu mengembalikan </w:t>
      </w:r>
      <w:r>
        <w:rPr>
          <w:b/>
          <w:sz w:val="21"/>
        </w:rPr>
        <w:t>seluruh</w:t>
      </w:r>
      <w:r>
        <w:rPr>
          <w:sz w:val="21"/>
        </w:rPr>
        <w:t xml:space="preserve"> token apa pun sasarannya — pengumuman voucher untuk pelanggan ikut membangunkan kasir dan chef di tengah shift. </w:t>
      </w:r>
      <w:r>
        <w:rPr>
          <w:rFonts w:ascii="Consolas" w:hAnsi="Consolas"/>
          <w:color w:val="3730A3"/>
          <w:sz w:val="21"/>
        </w:rPr>
        <w:t>target</w:t>
      </w:r>
      <w:r>
        <w:rPr>
          <w:sz w:val="21"/>
        </w:rPr>
        <w:t xml:space="preserve"> kini dihormati di kedua cabang.</w:t>
      </w:r>
    </w:p>
    <w:p>
      <w:pPr>
        <w:pStyle w:val="Heading1"/>
      </w:pPr>
      <w:r>
        <w:t>9. Fungsi Edge</w:t>
      </w:r>
    </w:p>
    <w:p>
      <w:r>
        <w:rPr>
          <w:sz w:val="21"/>
        </w:rPr>
        <w:t xml:space="preserve">Lima fungsi Deno di </w:t>
      </w:r>
      <w:r>
        <w:rPr>
          <w:rFonts w:ascii="Consolas" w:hAnsi="Consolas"/>
          <w:color w:val="3730A3"/>
          <w:sz w:val="21"/>
        </w:rPr>
        <w:t>supabase/functions/</w:t>
      </w:r>
      <w:r>
        <w:rPr>
          <w:sz w:val="21"/>
        </w:rPr>
        <w:t>:</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Dipicu oleh</w:t>
            </w:r>
          </w:p>
        </w:tc>
        <w:tc>
          <w:tcPr>
            <w:tcW w:type="dxa" w:w="3286"/>
            <w:shd w:val="clear" w:fill="4F46E5"/>
          </w:tcPr>
          <w:p>
            <w:pPr>
              <w:spacing w:after="40" w:before="40"/>
            </w:pPr>
            <w:r>
              <w:rPr>
                <w:b/>
                <w:color w:val="FFFFFF"/>
                <w:sz w:val="19"/>
              </w:rPr>
              <w:t>Tugas</w:t>
            </w:r>
          </w:p>
        </w:tc>
      </w:tr>
      <w:tr>
        <w:tc>
          <w:tcPr>
            <w:tcW w:type="dxa" w:w="3286"/>
          </w:tcPr>
          <w:p>
            <w:pPr>
              <w:spacing w:after="40" w:before="40"/>
            </w:pPr>
            <w:r>
              <w:rPr>
                <w:rFonts w:ascii="Consolas" w:hAnsi="Consolas"/>
                <w:color w:val="3730A3"/>
                <w:sz w:val="19"/>
              </w:rPr>
              <w:t>create-qris</w:t>
            </w:r>
          </w:p>
        </w:tc>
        <w:tc>
          <w:tcPr>
            <w:tcW w:type="dxa" w:w="3286"/>
          </w:tcPr>
          <w:p>
            <w:pPr>
              <w:spacing w:after="40" w:before="40"/>
            </w:pPr>
            <w:r>
              <w:rPr>
                <w:sz w:val="19"/>
              </w:rPr>
              <w:t>Aplikasi pelanggan</w:t>
            </w:r>
          </w:p>
        </w:tc>
        <w:tc>
          <w:tcPr>
            <w:tcW w:type="dxa" w:w="3286"/>
          </w:tcPr>
          <w:p>
            <w:pPr>
              <w:spacing w:after="40" w:before="40"/>
            </w:pPr>
            <w:r>
              <w:rPr>
                <w:sz w:val="19"/>
              </w:rPr>
              <w:t>Membuat tagihan QRIS di Xendit</w:t>
            </w:r>
          </w:p>
        </w:tc>
      </w:tr>
      <w:tr>
        <w:tc>
          <w:tcPr>
            <w:tcW w:type="dxa" w:w="3286"/>
            <w:shd w:val="clear" w:fill="F4F5FB"/>
          </w:tcPr>
          <w:p>
            <w:pPr>
              <w:spacing w:after="40" w:before="40"/>
            </w:pPr>
            <w:r>
              <w:rPr>
                <w:rFonts w:ascii="Consolas" w:hAnsi="Consolas"/>
                <w:color w:val="3730A3"/>
                <w:sz w:val="19"/>
              </w:rPr>
              <w:t>xendit-webhook</w:t>
            </w:r>
          </w:p>
        </w:tc>
        <w:tc>
          <w:tcPr>
            <w:tcW w:type="dxa" w:w="3286"/>
            <w:shd w:val="clear" w:fill="F4F5FB"/>
          </w:tcPr>
          <w:p>
            <w:pPr>
              <w:spacing w:after="40" w:before="40"/>
            </w:pPr>
            <w:r>
              <w:rPr>
                <w:sz w:val="19"/>
              </w:rPr>
              <w:t>Xendit</w:t>
            </w:r>
          </w:p>
        </w:tc>
        <w:tc>
          <w:tcPr>
            <w:tcW w:type="dxa" w:w="3286"/>
            <w:shd w:val="clear" w:fill="F4F5FB"/>
          </w:tcPr>
          <w:p>
            <w:pPr>
              <w:spacing w:after="40" w:before="40"/>
            </w:pPr>
            <w:r>
              <w:rPr>
                <w:sz w:val="19"/>
              </w:rPr>
              <w:t>Menyatakan pesanan lunas</w:t>
            </w:r>
          </w:p>
        </w:tc>
      </w:tr>
      <w:tr>
        <w:tc>
          <w:tcPr>
            <w:tcW w:type="dxa" w:w="3286"/>
          </w:tcPr>
          <w:p>
            <w:pPr>
              <w:spacing w:after="40" w:before="40"/>
            </w:pPr>
            <w:r>
              <w:rPr>
                <w:rFonts w:ascii="Consolas" w:hAnsi="Consolas"/>
                <w:color w:val="3730A3"/>
                <w:sz w:val="19"/>
              </w:rPr>
              <w:t>send-push</w:t>
            </w:r>
          </w:p>
        </w:tc>
        <w:tc>
          <w:tcPr>
            <w:tcW w:type="dxa" w:w="3286"/>
          </w:tcPr>
          <w:p>
            <w:pPr>
              <w:spacing w:after="40" w:before="40"/>
            </w:pPr>
            <w:r>
              <w:rPr>
                <w:rFonts w:ascii="Consolas" w:hAnsi="Consolas"/>
                <w:color w:val="3730A3"/>
                <w:sz w:val="19"/>
              </w:rPr>
              <w:t>push_outbox</w:t>
            </w:r>
            <w:r>
              <w:rPr>
                <w:sz w:val="19"/>
              </w:rPr>
              <w:t xml:space="preserve"> lewat pg_net</w:t>
            </w:r>
          </w:p>
        </w:tc>
        <w:tc>
          <w:tcPr>
            <w:tcW w:type="dxa" w:w="3286"/>
          </w:tcPr>
          <w:p>
            <w:pPr>
              <w:spacing w:after="40" w:before="40"/>
            </w:pPr>
            <w:r>
              <w:rPr>
                <w:sz w:val="19"/>
              </w:rPr>
              <w:t>Memilih perangkat, mengirim ke FCM</w:t>
            </w:r>
          </w:p>
        </w:tc>
      </w:tr>
      <w:tr>
        <w:tc>
          <w:tcPr>
            <w:tcW w:type="dxa" w:w="3286"/>
            <w:shd w:val="clear" w:fill="F4F5FB"/>
          </w:tcPr>
          <w:p>
            <w:pPr>
              <w:spacing w:after="40" w:before="40"/>
            </w:pPr>
            <w:r>
              <w:rPr>
                <w:rFonts w:ascii="Consolas" w:hAnsi="Consolas"/>
                <w:color w:val="3730A3"/>
                <w:sz w:val="19"/>
              </w:rPr>
              <w:t>send-receipt-email</w:t>
            </w:r>
          </w:p>
        </w:tc>
        <w:tc>
          <w:tcPr>
            <w:tcW w:type="dxa" w:w="3286"/>
            <w:shd w:val="clear" w:fill="F4F5FB"/>
          </w:tcPr>
          <w:p>
            <w:pPr>
              <w:spacing w:after="40" w:before="40"/>
            </w:pPr>
            <w:r>
              <w:rPr>
                <w:sz w:val="19"/>
              </w:rPr>
              <w:t xml:space="preserve">Webhook </w:t>
            </w:r>
            <w:r>
              <w:rPr>
                <w:rFonts w:ascii="Consolas" w:hAnsi="Consolas"/>
                <w:color w:val="3730A3"/>
                <w:sz w:val="19"/>
              </w:rPr>
              <w:t>mail_requests</w:t>
            </w:r>
          </w:p>
        </w:tc>
        <w:tc>
          <w:tcPr>
            <w:tcW w:type="dxa" w:w="3286"/>
            <w:shd w:val="clear" w:fill="F4F5FB"/>
          </w:tcPr>
          <w:p>
            <w:pPr>
              <w:spacing w:after="40" w:before="40"/>
            </w:pPr>
            <w:r>
              <w:rPr>
                <w:sz w:val="19"/>
              </w:rPr>
              <w:t>Mengirim struk lewat Resend</w:t>
            </w:r>
          </w:p>
        </w:tc>
      </w:tr>
      <w:tr>
        <w:tc>
          <w:tcPr>
            <w:tcW w:type="dxa" w:w="3286"/>
          </w:tcPr>
          <w:p>
            <w:pPr>
              <w:spacing w:after="40" w:before="40"/>
            </w:pPr>
            <w:r>
              <w:rPr>
                <w:rFonts w:ascii="Consolas" w:hAnsi="Consolas"/>
                <w:color w:val="3730A3"/>
                <w:sz w:val="19"/>
              </w:rPr>
              <w:t>publish-release</w:t>
            </w:r>
          </w:p>
        </w:tc>
        <w:tc>
          <w:tcPr>
            <w:tcW w:type="dxa" w:w="3286"/>
          </w:tcPr>
          <w:p>
            <w:pPr>
              <w:spacing w:after="40" w:before="40"/>
            </w:pPr>
            <w:r>
              <w:rPr>
                <w:sz w:val="19"/>
              </w:rPr>
              <w:t>Skrip rilis</w:t>
            </w:r>
          </w:p>
        </w:tc>
        <w:tc>
          <w:tcPr>
            <w:tcW w:type="dxa" w:w="3286"/>
          </w:tcPr>
          <w:p>
            <w:pPr>
              <w:spacing w:after="40" w:before="40"/>
            </w:pPr>
            <w:r>
              <w:rPr>
                <w:sz w:val="19"/>
              </w:rPr>
              <w:t>Menerbitkan pengumuman versi baru</w:t>
            </w:r>
          </w:p>
        </w:tc>
      </w:tr>
    </w:tbl>
    <w:p>
      <w:r>
        <w:rPr>
          <w:sz w:val="21"/>
        </w:rPr>
        <w:t xml:space="preserve">Seluruh kunci disimpan lewat </w:t>
      </w:r>
      <w:r>
        <w:rPr>
          <w:rFonts w:ascii="Consolas" w:hAnsi="Consolas"/>
          <w:color w:val="3730A3"/>
          <w:sz w:val="21"/>
        </w:rPr>
        <w:t>supabase secrets set</w:t>
      </w:r>
      <w:r>
        <w:rPr>
          <w:sz w:val="21"/>
        </w:rPr>
        <w:t xml:space="preserve"> dan dijalankan sendiri oleh pemilik proyek. Tidak ada kunci yang tertulis di repo.</w:t>
      </w:r>
    </w:p>
    <w:p>
      <w:pPr>
        <w:shd w:val="clear" w:fill="FFF7E6"/>
        <w:pBdr>
          <w:left w:val="single" w:sz="18" w:space="6" w:color="F59E0B"/>
        </w:pBdr>
        <w:spacing w:before="120"/>
        <w:ind w:left="227"/>
      </w:pPr>
      <w:r>
        <w:rPr>
          <w:b/>
          <w:sz w:val="20"/>
        </w:rPr>
        <w:t>`publish-release` menggantikan dua langkah terpisah.</w:t>
      </w:r>
      <w:r>
        <w:rPr>
          <w:sz w:val="20"/>
        </w:rPr>
        <w:t xml:space="preserve"> Pengumuman versi dulu dikirim manual lewat akun Super Admin sesudah APK-nya terbit. Dua langkah yang harus diingat berarti suatu hari yang kedua terlupakan — APK-nya ada, tapi tidak ada yang tahu.</w:t>
      </w:r>
    </w:p>
    <w:p>
      <w:pPr>
        <w:pStyle w:val="Heading1"/>
      </w:pPr>
      <w:r>
        <w:t>10. Penyimpanan Lokal &amp; Luring</w:t>
      </w:r>
    </w:p>
    <w:p>
      <w:r>
        <w:rPr>
          <w:rFonts w:ascii="Consolas" w:hAnsi="Consolas"/>
          <w:color w:val="3730A3"/>
          <w:sz w:val="21"/>
        </w:rPr>
        <w:t>sqflite</w:t>
      </w:r>
      <w:r>
        <w:rPr>
          <w:sz w:val="21"/>
        </w:rPr>
        <w:t xml:space="preserve"> versi skema </w:t>
      </w:r>
      <w:r>
        <w:rPr>
          <w:b/>
          <w:sz w:val="21"/>
        </w:rPr>
        <w:t>12</w:t>
      </w:r>
      <w:r>
        <w:rPr>
          <w:sz w:val="21"/>
        </w:rPr>
        <w:t xml:space="preserve">, empat tabel: </w:t>
      </w:r>
      <w:r>
        <w:rPr>
          <w:rFonts w:ascii="Consolas" w:hAnsi="Consolas"/>
          <w:color w:val="3730A3"/>
          <w:sz w:val="21"/>
        </w:rPr>
        <w:t>products</w:t>
      </w:r>
      <w:r>
        <w:rPr>
          <w:sz w:val="21"/>
        </w:rPr>
        <w:t xml:space="preserve">, </w:t>
      </w:r>
      <w:r>
        <w:rPr>
          <w:rFonts w:ascii="Consolas" w:hAnsi="Consolas"/>
          <w:color w:val="3730A3"/>
          <w:sz w:val="21"/>
        </w:rPr>
        <w:t>categories</w:t>
      </w:r>
      <w:r>
        <w:rPr>
          <w:sz w:val="21"/>
        </w:rPr>
        <w:t xml:space="preserve">, </w:t>
      </w:r>
      <w:r>
        <w:rPr>
          <w:rFonts w:ascii="Consolas" w:hAnsi="Consolas"/>
          <w:color w:val="3730A3"/>
          <w:sz w:val="21"/>
        </w:rPr>
        <w:t>transactions</w:t>
      </w:r>
      <w:r>
        <w:rPr>
          <w:sz w:val="21"/>
        </w:rPr>
        <w:t xml:space="preserve">, </w:t>
      </w:r>
      <w:r>
        <w:rPr>
          <w:rFonts w:ascii="Consolas" w:hAnsi="Consolas"/>
          <w:color w:val="3730A3"/>
          <w:sz w:val="21"/>
        </w:rPr>
        <w:t>transaction_items</w:t>
      </w:r>
      <w:r>
        <w:rPr>
          <w:sz w:val="21"/>
        </w:rPr>
        <w:t>.</w:t>
      </w:r>
    </w:p>
    <w:p>
      <w:r>
        <w:rPr>
          <w:sz w:val="21"/>
        </w:rPr>
        <w:t>Katalog disimpan supaya menu tetap tampil tanpa sambungan. Pesanan yang dibuat saat luring tersimpan lokal dan dikirim saat sambungan kembali.</w:t>
      </w:r>
    </w:p>
    <w:p>
      <w:r>
        <w:rPr>
          <w:sz w:val="21"/>
        </w:rPr>
        <w:t xml:space="preserve">Yang </w:t>
      </w:r>
      <w:r>
        <w:rPr>
          <w:b/>
          <w:sz w:val="21"/>
        </w:rPr>
        <w:t>tidak</w:t>
      </w:r>
      <w:r>
        <w:rPr>
          <w:sz w:val="21"/>
        </w:rPr>
        <w:t xml:space="preserve"> bisa dilakukan luring: pembayaran QRIS. QR-nya dibangkitkan penyedia pembayaran, dan tidak ada cara jujur memalsukannya di perangkat.</w:t>
      </w:r>
    </w:p>
    <w:p>
      <w:r>
        <w:rPr>
          <w:sz w:val="21"/>
        </w:rPr>
        <w:t xml:space="preserve">Riwayat pesanan tamu disimpan di perangkat lewat </w:t>
      </w:r>
      <w:r>
        <w:rPr>
          <w:rFonts w:ascii="Consolas" w:hAnsi="Consolas"/>
          <w:color w:val="3730A3"/>
          <w:sz w:val="21"/>
        </w:rPr>
        <w:t>GuestOrderStore</w:t>
      </w:r>
      <w:r>
        <w:rPr>
          <w:sz w:val="21"/>
        </w:rPr>
        <w:t xml:space="preserve"> — satu-satunya jejak yang dia punya, karena dia tidak punya email untuk dijadikan penanda.</w:t>
      </w:r>
    </w:p>
    <w:p>
      <w:pPr>
        <w:pStyle w:val="Heading1"/>
      </w:pPr>
      <w:r>
        <w:t>11. Migrasi Basis Data</w:t>
      </w:r>
    </w:p>
    <w:p>
      <w:r>
        <w:rPr>
          <w:sz w:val="21"/>
        </w:rPr>
        <w:t xml:space="preserve">Berkas SQL di </w:t>
      </w:r>
      <w:r>
        <w:rPr>
          <w:rFonts w:ascii="Consolas" w:hAnsi="Consolas"/>
          <w:color w:val="3730A3"/>
          <w:sz w:val="21"/>
        </w:rPr>
        <w:t>supabase/</w:t>
      </w:r>
      <w:r>
        <w:rPr>
          <w:sz w:val="21"/>
        </w:rPr>
        <w:t xml:space="preserve">, dijalankan manual lewat SQL Editor. </w:t>
      </w:r>
      <w:r>
        <w:rPr>
          <w:rFonts w:ascii="Consolas" w:hAnsi="Consolas"/>
          <w:color w:val="3730A3"/>
          <w:sz w:val="21"/>
        </w:rPr>
        <w:t>scripts/gabung_sql.sh</w:t>
      </w:r>
      <w:r>
        <w:rPr>
          <w:sz w:val="21"/>
        </w:rPr>
        <w:t xml:space="preserve"> menyatukannya jadi </w:t>
      </w:r>
      <w:r>
        <w:rPr>
          <w:rFonts w:ascii="Consolas" w:hAnsi="Consolas"/>
          <w:color w:val="3730A3"/>
          <w:sz w:val="21"/>
        </w:rPr>
        <w:t>JALANKAN-INI.sql</w:t>
      </w:r>
      <w:r>
        <w:rPr>
          <w:sz w:val="21"/>
        </w:rPr>
        <w:t xml:space="preserve"> (27 bagian) dengan urutan yang benar. Seluruhnya aman dijalankan berulang.</w:t>
      </w:r>
    </w:p>
    <w:p>
      <w:r>
        <w:rPr>
          <w:sz w:val="21"/>
        </w:rPr>
        <w:t xml:space="preserve">Aman-diulang itu ditanggung tiap berkasnya sendiri — </w:t>
      </w:r>
      <w:r>
        <w:rPr>
          <w:rFonts w:ascii="Consolas" w:hAnsi="Consolas"/>
          <w:color w:val="3730A3"/>
          <w:sz w:val="21"/>
        </w:rPr>
        <w:t>if not exists</w:t>
      </w:r>
      <w:r>
        <w:rPr>
          <w:sz w:val="21"/>
        </w:rPr>
        <w:t xml:space="preserve">, </w:t>
      </w:r>
      <w:r>
        <w:rPr>
          <w:rFonts w:ascii="Consolas" w:hAnsi="Consolas"/>
          <w:color w:val="3730A3"/>
          <w:sz w:val="21"/>
        </w:rPr>
        <w:t>or replace</w:t>
      </w:r>
      <w:r>
        <w:rPr>
          <w:sz w:val="21"/>
        </w:rPr>
        <w:t xml:space="preserve">, </w:t>
      </w:r>
      <w:r>
        <w:rPr>
          <w:rFonts w:ascii="Consolas" w:hAnsi="Consolas"/>
          <w:color w:val="3730A3"/>
          <w:sz w:val="21"/>
        </w:rPr>
        <w:t>on conflict do nothing</w:t>
      </w:r>
      <w:r>
        <w:rPr>
          <w:sz w:val="21"/>
        </w:rPr>
        <w:t xml:space="preserve"> — bukan oleh catatan pusat yang melacak apa yang sudah jalan. Tidak ada catatan semacam itu. Satu-satunya pengecualian adalah perbaikan yang tidak bisa dibuat idempoten dengan cara itu, dan hanya perbaikan seperti itulah yang memakai penanda di </w:t>
      </w:r>
      <w:r>
        <w:rPr>
          <w:rFonts w:ascii="Consolas" w:hAnsi="Consolas"/>
          <w:color w:val="3730A3"/>
          <w:sz w:val="21"/>
        </w:rPr>
        <w:t>applied_migrations</w:t>
      </w:r>
      <w:r>
        <w:rPr>
          <w:sz w:val="21"/>
        </w:rPr>
        <w:t>.</w:t>
      </w:r>
    </w:p>
    <w:p>
      <w:pPr>
        <w:pStyle w:val="Heading2"/>
      </w:pPr>
      <w:r>
        <w:t>11.1 Aturan daftar nilai batasan</w:t>
      </w:r>
    </w:p>
    <w:p>
      <w:r>
        <w:rPr>
          <w:sz w:val="21"/>
        </w:rPr>
        <w:t>Tiga kali berturut-turut migrasi gagal dengan sebab yang sama:</w:t>
      </w:r>
    </w:p>
    <w:p>
      <w:pPr>
        <w:shd w:val="clear" w:fill="F2F3F8"/>
        <w:spacing w:before="80"/>
        <w:ind w:left="283"/>
      </w:pPr>
      <w:r>
        <w:rPr>
          <w:rFonts w:ascii="Consolas" w:hAnsi="Consolas"/>
          <w:color w:val="3730A3"/>
          <w:sz w:val="19"/>
        </w:rPr>
        <w:t>check constraint "orders_payment_status_check" is violated by some row</w:t>
      </w:r>
    </w:p>
    <w:p>
      <w:r>
        <w:rPr>
          <w:sz w:val="21"/>
        </w:rPr>
        <w:t xml:space="preserve">Penyebabnya selalu sama. Berkas lama menuliskan daftar nilai sepanjang zamannya sendiri. Berkas baru menambah nilai. Lalu yang lama dijalankan ulang — daftarnya menyempit, dan baris yang terlanjur memakai nilai baru melanggarnya. </w:t>
      </w:r>
      <w:r>
        <w:rPr>
          <w:b/>
          <w:sz w:val="21"/>
        </w:rPr>
        <w:t>Tidak ada satu pun data yang salah di sana.</w:t>
      </w:r>
      <w:r>
        <w:rPr>
          <w:sz w:val="21"/>
        </w:rPr>
        <w:t xml:space="preserve"> Yang salah adalah batasannya yang mundur.</w:t>
      </w:r>
    </w:p>
    <w:p>
      <w:r>
        <w:rPr>
          <w:sz w:val="21"/>
        </w:rPr>
        <w:t xml:space="preserve">Aturannya sekarang: </w:t>
      </w:r>
      <w:r>
        <w:rPr>
          <w:b/>
          <w:sz w:val="21"/>
        </w:rPr>
        <w:t>satu nama batasan, satu bentuk daftar, di seluruh folder.</w:t>
      </w:r>
      <w:r>
        <w:rPr>
          <w:sz w:val="21"/>
        </w:rPr>
        <w:t xml:space="preserve"> Tiap berkas yang menyentuh sebuah batasan menuliskan daftar lengkapnya, termasuk nilai yang diperkenalkan berkas lain.</w:t>
      </w:r>
    </w:p>
    <w:p>
      <w:r>
        <w:rPr>
          <w:sz w:val="21"/>
        </w:rPr>
        <w:t xml:space="preserve">Ini dijaga tes, bukan ingatan — </w:t>
      </w:r>
      <w:r>
        <w:rPr>
          <w:rFonts w:ascii="Consolas" w:hAnsi="Consolas"/>
          <w:color w:val="3730A3"/>
          <w:sz w:val="21"/>
        </w:rPr>
        <w:t>test/default_gl_test.dart</w:t>
      </w:r>
      <w:r>
        <w:rPr>
          <w:sz w:val="21"/>
        </w:rPr>
        <w:t xml:space="preserve"> membaca seluruh </w:t>
      </w:r>
      <w:r>
        <w:rPr>
          <w:rFonts w:ascii="Consolas" w:hAnsi="Consolas"/>
          <w:color w:val="3730A3"/>
          <w:sz w:val="21"/>
        </w:rPr>
        <w:t>supabase/*.sql</w:t>
      </w:r>
      <w:r>
        <w:rPr>
          <w:sz w:val="21"/>
        </w:rPr>
        <w:t xml:space="preserve"> dan menolak nama batasan yang punya lebih dari satu bentuk daftar. Tes itu menemukan </w:t>
      </w:r>
      <w:r>
        <w:rPr>
          <w:rFonts w:ascii="Consolas" w:hAnsi="Consolas"/>
          <w:color w:val="3730A3"/>
          <w:sz w:val="21"/>
        </w:rPr>
        <w:t>employees_role_check</w:t>
      </w:r>
      <w:r>
        <w:rPr>
          <w:sz w:val="21"/>
        </w:rPr>
        <w:t xml:space="preserve"> dengan tiga daftar berbeda yang belum sempat meledak.</w:t>
      </w:r>
    </w:p>
    <w:p>
      <w:pPr>
        <w:pStyle w:val="Heading2"/>
      </w:pPr>
      <w:r>
        <w:t>11.1b Dua layar yang membaca data sama harus menyebut angka sama</w:t>
      </w:r>
    </w:p>
    <w:p>
      <w:r>
        <w:rPr>
          <w:sz w:val="21"/>
        </w:rPr>
        <w:t xml:space="preserve">Jurnal GL per resto mengeluarkan baris pembatalan dari totalnya; layar Jurnal Semua Resto semula tidak. Selisihnya muncul </w:t>
      </w:r>
      <w:r>
        <w:rPr>
          <w:b/>
          <w:sz w:val="21"/>
        </w:rPr>
        <w:t>persis sama di sisi debit dan kredit</w:t>
      </w:r>
      <w:r>
        <w:rPr>
          <w:sz w:val="21"/>
        </w:rPr>
        <w:t xml:space="preserve"> — karena pembatalan memang cermin dari baris yang dibatalkannya, jadi menghitungnya menaikkan keduanya sekaligus.</w:t>
      </w:r>
    </w:p>
    <w:p>
      <w:r>
        <w:rPr>
          <w:sz w:val="21"/>
        </w:rPr>
        <w:t>Bentuk kegagalan ini sulit dilihat dari kodenya: dua layar itu benar sendiri-sendiri, dan yang salah cuma kesepakatan di antara keduanya. Yang menemukannya adalah orang yang kebetulan membandingkan dua angka yang seharusnya sama.</w:t>
      </w:r>
    </w:p>
    <w:p>
      <w:r>
        <w:rPr>
          <w:sz w:val="21"/>
        </w:rPr>
        <w:t xml:space="preserve">Aturannya sekarang dikunci tes yang membaca </w:t>
      </w:r>
      <w:r>
        <w:rPr>
          <w:b/>
          <w:sz w:val="21"/>
        </w:rPr>
        <w:t>kedua berkas layar sekaligus</w:t>
      </w:r>
      <w:r>
        <w:rPr>
          <w:sz w:val="21"/>
        </w:rPr>
        <w:t xml:space="preserve"> dan menuntut keduanya memakai kunci pasangan yang sama.</w:t>
      </w:r>
    </w:p>
    <w:p>
      <w:r>
        <w:rPr>
          <w:sz w:val="21"/>
        </w:rPr>
        <w:t>Contoh kedua, dan lebih halus. Saldo KaataGo dulu dihitung dari</w:t>
      </w:r>
    </w:p>
    <w:p>
      <w:r>
        <w:rPr>
          <w:b/>
          <w:sz w:val="21"/>
        </w:rPr>
        <w:t>daftar jenis transaksi</w:t>
      </w:r>
      <w:r>
        <w:rPr>
          <w:sz w:val="21"/>
        </w:rPr>
        <w:t xml:space="preserve"> (</w:t>
      </w:r>
      <w:r>
        <w:rPr>
          <w:rFonts w:ascii="Consolas" w:hAnsi="Consolas"/>
          <w:color w:val="3730A3"/>
          <w:sz w:val="21"/>
        </w:rPr>
        <w:t>{'order','billing'}</w:t>
      </w:r>
      <w:r>
        <w:rPr>
          <w:sz w:val="21"/>
        </w:rPr>
        <w:t xml:space="preserve"> menambah, </w:t>
      </w:r>
      <w:r>
        <w:rPr>
          <w:rFonts w:ascii="Consolas" w:hAnsi="Consolas"/>
          <w:color w:val="3730A3"/>
          <w:sz w:val="21"/>
        </w:rPr>
        <w:t>{'expense','billing_discount'}</w:t>
      </w:r>
      <w:r>
        <w:rPr>
          <w:sz w:val="21"/>
        </w:rPr>
        <w:t xml:space="preserve"> mengurangi). Daftar semacam itu harus ditambahi tiap kali ada fitur baru yang memindahkan uang — dan saat voucher terbit, </w:t>
      </w:r>
      <w:r>
        <w:rPr>
          <w:rFonts w:ascii="Consolas" w:hAnsi="Consolas"/>
          <w:color w:val="3730A3"/>
          <w:sz w:val="21"/>
        </w:rPr>
        <w:t>reference_type = 'voucher'</w:t>
      </w:r>
      <w:r>
        <w:rPr>
          <w:sz w:val="21"/>
        </w:rPr>
        <w:t xml:space="preserve"> belum ada di sana, jadi seluruh pergerakannya tidak terhitung sama sekali. Layar Saldo &amp; Pengeluaran berbunyi Rp 0 sementara Jurnal GL di sebelahnya menyebut Rp 115.000.</w:t>
      </w:r>
    </w:p>
    <w:p>
      <w:r>
        <w:rPr>
          <w:sz w:val="21"/>
        </w:rPr>
        <w:t xml:space="preserve">Perbaikan pertamanya juga salah, dan cara gagalnya mengajarkan sesuatu. Aturan diganti jadi "kredit − debit </w:t>
      </w:r>
      <w:r>
        <w:rPr>
          <w:b/>
          <w:sz w:val="21"/>
        </w:rPr>
        <w:t>pada akun GL Total Saldo</w:t>
      </w:r>
      <w:r>
        <w:rPr>
          <w:sz w:val="21"/>
        </w:rPr>
        <w:t xml:space="preserve">", dengan anggapan setiap uang bebas KaataGo lewat akun itu. Anggapan itu tidak pernah diperiksa terhadap datanya: pendapatan langganan dikreditkan langsung ke GL Pendapatan Langganan (1100001) dan tidak pernah menyentuh 1100040. Yang lewat sana hanya voucher — karena itu satu-satunya alur yang ditulis dengan anggapan tersebut — jadi saldonya berbunyi </w:t>
      </w:r>
      <w:r>
        <w:rPr>
          <w:b/>
          <w:sz w:val="21"/>
        </w:rPr>
        <w:t>−100</w:t>
      </w:r>
      <w:r>
        <w:rPr>
          <w:sz w:val="21"/>
        </w:rPr>
        <w:t>, tepat sebesar voucher yang terbit.</w:t>
      </w:r>
    </w:p>
    <w:p>
      <w:r>
        <w:rPr>
          <w:sz w:val="21"/>
        </w:rPr>
        <w:t xml:space="preserve">Aturan yang dipakai sekarang: </w:t>
      </w:r>
      <w:r>
        <w:rPr>
          <w:b/>
          <w:sz w:val="21"/>
        </w:rPr>
        <w:t>total kredit − total debit atas seluruh buku</w:t>
      </w:r>
      <w:r>
        <w:rPr>
          <w:sz w:val="21"/>
        </w:rPr>
        <w:t>, tanpa menyebut akun mana pun. Transaksi yang cuma memindahkan uang antar kantong menulis satu debit dan satu kredit yang saling menghapus, jadi ia tidak mengubah saldo — dan memang seharusnya tidak. Yang menaikkan saldo adalah kredit tanpa pasangan debit.</w:t>
      </w:r>
    </w:p>
    <w:p>
      <w:r>
        <w:rPr>
          <w:sz w:val="21"/>
        </w:rPr>
        <w:t xml:space="preserve">Akibatnya untuk fitur baru: uang yang benar-benar masuk dari luar ditulis </w:t>
      </w:r>
      <w:r>
        <w:rPr>
          <w:b/>
          <w:sz w:val="21"/>
        </w:rPr>
        <w:t>satu baris kredit</w:t>
      </w:r>
      <w:r>
        <w:rPr>
          <w:sz w:val="21"/>
        </w:rPr>
        <w:t xml:space="preserve"> ke akunnya sendiri, mengikuti pola pendapatan langganan. Setoran modal sempat ditulis berpasangan dengan debit GL Total Saldo, dan pasangan itu membuatnya tidak menaikkan saldo sama sekali.</w:t>
      </w:r>
    </w:p>
    <w:p>
      <w:r>
        <w:rPr>
          <w:sz w:val="21"/>
        </w:rPr>
        <w:t>Ketiga kesalahan ini tidak mengeluh. Angkanya cuma salah, dan tetap terlihat masuk akal.</w:t>
      </w:r>
    </w:p>
    <w:p>
      <w:pPr>
        <w:pStyle w:val="Heading2"/>
      </w:pPr>
      <w:r>
        <w:t>11.2 Mengubah tipe kembalian fungsi butuh DROP lebih dulu</w:t>
      </w:r>
    </w:p>
    <w:p>
      <w:r>
        <w:rPr>
          <w:rFonts w:ascii="Consolas" w:hAnsi="Consolas"/>
          <w:color w:val="3730A3"/>
          <w:sz w:val="21"/>
        </w:rPr>
        <w:t>create or replace function</w:t>
      </w:r>
      <w:r>
        <w:rPr>
          <w:sz w:val="21"/>
        </w:rPr>
        <w:t xml:space="preserve"> bisa mengubah isi fungsi, tapi </w:t>
      </w:r>
      <w:r>
        <w:rPr>
          <w:b/>
          <w:sz w:val="21"/>
        </w:rPr>
        <w:t>tidak bisa mengubah tipe kembaliannya</w:t>
      </w:r>
      <w:r>
        <w:rPr>
          <w:sz w:val="21"/>
        </w:rPr>
        <w:t>:</w:t>
      </w:r>
    </w:p>
    <w:p>
      <w:pPr>
        <w:shd w:val="clear" w:fill="F2F3F8"/>
        <w:spacing w:before="80"/>
        <w:ind w:left="283"/>
      </w:pPr>
      <w:r>
        <w:rPr>
          <w:rFonts w:ascii="Consolas" w:hAnsi="Consolas"/>
          <w:color w:val="3730A3"/>
          <w:sz w:val="19"/>
        </w:rPr>
        <w:t>ERROR: cannot change return type of existing function</w:t>
        <w:br/>
        <w:t>HINT:  Use DROP FUNCTION ... first.</w:t>
      </w:r>
    </w:p>
    <w:p>
      <w:r>
        <w:rPr>
          <w:sz w:val="21"/>
        </w:rPr>
        <w:t xml:space="preserve">Yang membuatnya mudah terlewat: galat ini </w:t>
      </w:r>
      <w:r>
        <w:rPr>
          <w:b/>
          <w:sz w:val="21"/>
        </w:rPr>
        <w:t>tidak pernah muncul di database kosong</w:t>
      </w:r>
      <w:r>
        <w:rPr>
          <w:sz w:val="21"/>
        </w:rPr>
        <w:t>, tempat berkas SQL biasanya diuji. Ia hanya muncul di database yang sudah pernah menjalankan versi lamanya — yaitu produksi.</w:t>
      </w:r>
    </w:p>
    <w:p>
      <w:r>
        <w:rPr>
          <w:sz w:val="21"/>
        </w:rPr>
        <w:t xml:space="preserve">Karena itu tiap fungsi yang tipe kembaliannya pernah berubah didahului </w:t>
      </w:r>
      <w:r>
        <w:rPr>
          <w:rFonts w:ascii="Consolas" w:hAnsi="Consolas"/>
          <w:color w:val="3730A3"/>
          <w:sz w:val="21"/>
        </w:rPr>
        <w:t>drop function if exists</w:t>
      </w:r>
      <w:r>
        <w:rPr>
          <w:sz w:val="21"/>
        </w:rPr>
        <w:t xml:space="preserve"> berikut </w:t>
      </w:r>
      <w:r>
        <w:rPr>
          <w:b/>
          <w:sz w:val="21"/>
        </w:rPr>
        <w:t>tanda tangan lengkapnya</w:t>
      </w:r>
      <w:r>
        <w:rPr>
          <w:sz w:val="21"/>
        </w:rPr>
        <w:t>, supaya yang dibuang persis fungsi itu dan bukan fungsi bernama sama dengan argumen berbeda:</w:t>
      </w:r>
    </w:p>
    <w:p>
      <w:pPr>
        <w:shd w:val="clear" w:fill="F2F3F8"/>
        <w:spacing w:before="80"/>
        <w:ind w:left="283"/>
      </w:pPr>
      <w:r>
        <w:rPr>
          <w:rFonts w:ascii="Consolas" w:hAnsi="Consolas"/>
          <w:color w:val="3730A3"/>
          <w:sz w:val="19"/>
        </w:rPr>
        <w:t>drop function if exists settle_billing_va(text, bigint, text);</w:t>
      </w:r>
    </w:p>
    <w:p>
      <w:pPr>
        <w:pStyle w:val="Heading2"/>
      </w:pPr>
      <w:r>
        <w:t>11.3 Kolom lama tidak langsung dihapus</w:t>
      </w:r>
    </w:p>
    <w:p>
      <w:r>
        <w:rPr>
          <w:rFonts w:ascii="Consolas" w:hAnsi="Consolas"/>
          <w:color w:val="3730A3"/>
          <w:sz w:val="21"/>
        </w:rPr>
        <w:t>min_qty</w:t>
      </w:r>
      <w:r>
        <w:rPr>
          <w:sz w:val="21"/>
        </w:rPr>
        <w:t xml:space="preserve"> digantikan </w:t>
      </w:r>
      <w:r>
        <w:rPr>
          <w:rFonts w:ascii="Consolas" w:hAnsi="Consolas"/>
          <w:color w:val="3730A3"/>
          <w:sz w:val="21"/>
        </w:rPr>
        <w:t>product_rules</w:t>
      </w:r>
      <w:r>
        <w:rPr>
          <w:sz w:val="21"/>
        </w:rPr>
        <w:t>, tapi tetap ada. Pengguna tidak memperbarui aplikasinya serentak, dan versi yang masih membacanya akan gagal memuat layar diskon sama sekali kalau kolomnya hilang.</w:t>
      </w:r>
    </w:p>
    <w:p>
      <w:pPr>
        <w:pStyle w:val="Heading1"/>
      </w:pPr>
      <w:r>
        <w:t>12. Pengujian</w:t>
      </w:r>
    </w:p>
    <w:p>
      <w:r>
        <w:rPr>
          <w:sz w:val="21"/>
        </w:rPr>
        <w:t xml:space="preserve">22 berkas tes, </w:t>
      </w:r>
      <w:r>
        <w:rPr>
          <w:b/>
          <w:sz w:val="21"/>
        </w:rPr>
        <w:t>200 tes</w:t>
      </w:r>
      <w:r>
        <w:rPr>
          <w:sz w:val="21"/>
        </w:rPr>
        <w:t>. Seluruhnya berjalan tanpa perangkat maupun sambungan.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Yang diuji</w:t>
            </w:r>
          </w:p>
        </w:tc>
        <w:tc>
          <w:tcPr>
            <w:tcW w:type="dxa" w:w="4929"/>
            <w:shd w:val="clear" w:fill="4F46E5"/>
          </w:tcPr>
          <w:p>
            <w:pPr>
              <w:spacing w:after="40" w:before="40"/>
            </w:pPr>
            <w:r>
              <w:rPr>
                <w:b/>
                <w:color w:val="FFFFFF"/>
                <w:sz w:val="19"/>
              </w:rPr>
              <w:t>Contoh berkas</w:t>
            </w:r>
          </w:p>
        </w:tc>
      </w:tr>
      <w:tr>
        <w:tc>
          <w:tcPr>
            <w:tcW w:type="dxa" w:w="4929"/>
          </w:tcPr>
          <w:p>
            <w:pPr>
              <w:spacing w:after="40" w:before="40"/>
            </w:pPr>
            <w:r>
              <w:rPr>
                <w:sz w:val="19"/>
              </w:rPr>
              <w:t>Perhitungan</w:t>
            </w:r>
          </w:p>
        </w:tc>
        <w:tc>
          <w:tcPr>
            <w:tcW w:type="dxa" w:w="4929"/>
          </w:tcPr>
          <w:p>
            <w:pPr>
              <w:spacing w:after="40" w:before="40"/>
            </w:pPr>
            <w:r>
              <w:rPr>
                <w:rFonts w:ascii="Consolas" w:hAnsi="Consolas"/>
                <w:color w:val="3730A3"/>
                <w:sz w:val="19"/>
              </w:rPr>
              <w:t>discount_test</w:t>
            </w:r>
            <w:r>
              <w:rPr>
                <w:sz w:val="19"/>
              </w:rPr>
              <w:t xml:space="preserve">, </w:t>
            </w:r>
            <w:r>
              <w:rPr>
                <w:rFonts w:ascii="Consolas" w:hAnsi="Consolas"/>
                <w:color w:val="3730A3"/>
                <w:sz w:val="19"/>
              </w:rPr>
              <w:t>cash_balance_test</w:t>
            </w:r>
          </w:p>
        </w:tc>
      </w:tr>
      <w:tr>
        <w:tc>
          <w:tcPr>
            <w:tcW w:type="dxa" w:w="4929"/>
            <w:shd w:val="clear" w:fill="F4F5FB"/>
          </w:tcPr>
          <w:p>
            <w:pPr>
              <w:spacing w:after="40" w:before="40"/>
            </w:pPr>
            <w:r>
              <w:rPr>
                <w:sz w:val="19"/>
              </w:rPr>
              <w:t>Aturan status</w:t>
            </w:r>
          </w:p>
        </w:tc>
        <w:tc>
          <w:tcPr>
            <w:tcW w:type="dxa" w:w="4929"/>
            <w:shd w:val="clear" w:fill="F4F5FB"/>
          </w:tcPr>
          <w:p>
            <w:pPr>
              <w:spacing w:after="40" w:before="40"/>
            </w:pPr>
            <w:r>
              <w:rPr>
                <w:rFonts w:ascii="Consolas" w:hAnsi="Consolas"/>
                <w:color w:val="3730A3"/>
                <w:sz w:val="19"/>
              </w:rPr>
              <w:t>cancel_order_test</w:t>
            </w:r>
          </w:p>
        </w:tc>
      </w:tr>
      <w:tr>
        <w:tc>
          <w:tcPr>
            <w:tcW w:type="dxa" w:w="4929"/>
          </w:tcPr>
          <w:p>
            <w:pPr>
              <w:spacing w:after="40" w:before="40"/>
            </w:pPr>
            <w:r>
              <w:rPr>
                <w:sz w:val="19"/>
              </w:rPr>
              <w:t>Bentuk tema</w:t>
            </w:r>
          </w:p>
        </w:tc>
        <w:tc>
          <w:tcPr>
            <w:tcW w:type="dxa" w:w="4929"/>
          </w:tcPr>
          <w:p>
            <w:pPr>
              <w:spacing w:after="40" w:before="40"/>
            </w:pPr>
            <w:r>
              <w:rPr>
                <w:rFonts w:ascii="Consolas" w:hAnsi="Consolas"/>
                <w:color w:val="3730A3"/>
                <w:sz w:val="19"/>
              </w:rPr>
              <w:t>dark_mode_test</w:t>
            </w:r>
            <w:r>
              <w:rPr>
                <w:sz w:val="19"/>
              </w:rPr>
              <w:t xml:space="preserve">, </w:t>
            </w:r>
            <w:r>
              <w:rPr>
                <w:rFonts w:ascii="Consolas" w:hAnsi="Consolas"/>
                <w:color w:val="3730A3"/>
                <w:sz w:val="19"/>
              </w:rPr>
              <w:t>theme_switch_test</w:t>
            </w:r>
          </w:p>
        </w:tc>
      </w:tr>
      <w:tr>
        <w:tc>
          <w:tcPr>
            <w:tcW w:type="dxa" w:w="4929"/>
            <w:shd w:val="clear" w:fill="F4F5FB"/>
          </w:tcPr>
          <w:p>
            <w:pPr>
              <w:spacing w:after="40" w:before="40"/>
            </w:pPr>
            <w:r>
              <w:rPr>
                <w:sz w:val="19"/>
              </w:rPr>
              <w:t>Isi berkas SQL</w:t>
            </w:r>
          </w:p>
        </w:tc>
        <w:tc>
          <w:tcPr>
            <w:tcW w:type="dxa" w:w="4929"/>
            <w:shd w:val="clear" w:fill="F4F5FB"/>
          </w:tcPr>
          <w:p>
            <w:pPr>
              <w:spacing w:after="40" w:before="40"/>
            </w:pPr>
            <w:r>
              <w:rPr>
                <w:rFonts w:ascii="Consolas" w:hAnsi="Consolas"/>
                <w:color w:val="3730A3"/>
                <w:sz w:val="19"/>
              </w:rPr>
              <w:t>default_gl_test</w:t>
            </w:r>
          </w:p>
        </w:tc>
      </w:tr>
    </w:tbl>
    <w:p>
      <w:r>
        <w:rPr>
          <w:sz w:val="21"/>
        </w:rPr>
        <w:t xml:space="preserve">Yang </w:t>
      </w:r>
      <w:r>
        <w:rPr>
          <w:b/>
          <w:sz w:val="21"/>
        </w:rPr>
        <w:t>tidak</w:t>
      </w:r>
      <w:r>
        <w:rPr>
          <w:sz w:val="21"/>
        </w:rPr>
        <w:t xml:space="preserve"> diuji: alur ujung-ke-ujung dengan Supabase sungguhan, dan tampilan tiap layar. Keduanya butuh perangkat, dan tes yang butuh perangkat akhirnya tidak dijalankan.</w:t>
      </w:r>
    </w:p>
    <w:p>
      <w:pPr>
        <w:shd w:val="clear" w:fill="FFF7E6"/>
        <w:pBdr>
          <w:left w:val="single" w:sz="18" w:space="6" w:color="F59E0B"/>
        </w:pBdr>
        <w:spacing w:before="120"/>
        <w:ind w:left="227"/>
      </w:pPr>
      <w:r>
        <w:rPr>
          <w:b/>
          <w:sz w:val="20"/>
        </w:rPr>
        <w:t>Tes yang membaca berkas SQL terlihat berlebihan sampai diingat apa yang terjadi kalau salah satu nomor GL hilang</w:t>
      </w:r>
      <w:r>
        <w:rPr>
          <w:sz w:val="20"/>
        </w:rPr>
        <w:t xml:space="preserve"> — lihat §6.2. Bentuk kegagalan yang tidak menghasilkan galat apa pun layak dijaga tes, justru karena tidak ada yang lain yang akan menangkapnya.</w:t>
      </w:r>
    </w:p>
    <w:p>
      <w:pPr>
        <w:pStyle w:val="Heading1"/>
      </w:pPr>
      <w:r>
        <w:t>13. Rilis &amp; Distribusi</w:t>
      </w:r>
    </w:p>
    <w:p>
      <w:r>
        <w:rPr>
          <w:rFonts w:ascii="Consolas" w:hAnsi="Consolas"/>
          <w:color w:val="3730A3"/>
          <w:sz w:val="21"/>
        </w:rPr>
        <w:t>scripts/release.sh</w:t>
      </w:r>
      <w:r>
        <w:rPr>
          <w:sz w:val="21"/>
        </w:rPr>
        <w:t xml:space="preserve"> menjalankan seluruhnya sekali jalan:</w:t>
      </w:r>
    </w:p>
    <w:p>
      <w:pPr>
        <w:pStyle w:val="ListNumber"/>
        <w:spacing w:after="40"/>
        <w:ind w:left="454"/>
      </w:pPr>
      <w:r>
        <w:rPr>
          <w:rFonts w:ascii="Consolas" w:hAnsi="Consolas"/>
          <w:color w:val="3730A3"/>
          <w:sz w:val="21"/>
        </w:rPr>
        <w:t>flutter build apk --release</w:t>
      </w:r>
    </w:p>
    <w:p>
      <w:pPr>
        <w:pStyle w:val="ListNumber"/>
        <w:spacing w:after="40"/>
        <w:ind w:left="454"/>
      </w:pPr>
      <w:r>
        <w:rPr>
          <w:sz w:val="21"/>
        </w:rPr>
        <w:t xml:space="preserve">Salin ke </w:t>
      </w:r>
      <w:r>
        <w:rPr>
          <w:rFonts w:ascii="Consolas" w:hAnsi="Consolas"/>
          <w:color w:val="3730A3"/>
          <w:sz w:val="21"/>
        </w:rPr>
        <w:t>KaataGo Realase/</w:t>
      </w:r>
      <w:r>
        <w:rPr>
          <w:sz w:val="21"/>
        </w:rPr>
        <w:t xml:space="preserve"> bernama versi</w:t>
      </w:r>
    </w:p>
    <w:p>
      <w:pPr>
        <w:pStyle w:val="ListNumber"/>
        <w:spacing w:after="40"/>
        <w:ind w:left="454"/>
      </w:pPr>
      <w:r>
        <w:rPr>
          <w:sz w:val="21"/>
        </w:rPr>
        <w:t>Unggah sebagai aset GitHub Release</w:t>
      </w:r>
    </w:p>
    <w:p>
      <w:pPr>
        <w:pStyle w:val="ListNumber"/>
        <w:spacing w:after="40"/>
        <w:ind w:left="454"/>
      </w:pPr>
      <w:r>
        <w:rPr>
          <w:sz w:val="21"/>
        </w:rPr>
        <w:t>Hapus rilis lama — hanya yang terbaru tersisa</w:t>
      </w:r>
    </w:p>
    <w:p>
      <w:pPr>
        <w:pStyle w:val="ListNumber"/>
        <w:spacing w:after="40"/>
        <w:ind w:left="454"/>
      </w:pPr>
      <w:r>
        <w:rPr>
          <w:sz w:val="21"/>
        </w:rPr>
        <w:t>Perbarui nomor versi &amp; ukuran di landing page, lalu push</w:t>
      </w:r>
    </w:p>
    <w:p>
      <w:pPr>
        <w:pStyle w:val="ListNumber"/>
        <w:spacing w:after="40"/>
        <w:ind w:left="454"/>
      </w:pPr>
      <w:r>
        <w:rPr>
          <w:sz w:val="21"/>
        </w:rPr>
        <w:t xml:space="preserve">Panggil </w:t>
      </w:r>
      <w:r>
        <w:rPr>
          <w:rFonts w:ascii="Consolas" w:hAnsi="Consolas"/>
          <w:color w:val="3730A3"/>
          <w:sz w:val="21"/>
        </w:rPr>
        <w:t>publish-release</w:t>
      </w:r>
      <w:r>
        <w:rPr>
          <w:sz w:val="21"/>
        </w:rPr>
        <w:t xml:space="preserve"> — pengumuman masuk ke kotak masuk</w:t>
      </w:r>
    </w:p>
    <w:p>
      <w:r>
        <w:rPr>
          <w:b/>
          <w:sz w:val="21"/>
        </w:rPr>
        <w:t>APK tidak di-commit ke Git.</w:t>
      </w:r>
      <w:r>
        <w:rPr>
          <w:sz w:val="21"/>
        </w:rPr>
        <w:t xml:space="preserve"> Git menyimpan tiap versi berkas selamanya, jadi APK 83 MB yang "dihapus" di commit berikutnya tetap tinggal di riwayat — sepuluh rilis berarti repo 830 MB yang harus diunduh siapa pun yang clone. GitHub Release menyimpan asetnya di luar riwayat, dan URL </w:t>
      </w:r>
      <w:r>
        <w:rPr>
          <w:rFonts w:ascii="Consolas" w:hAnsi="Consolas"/>
          <w:color w:val="3730A3"/>
          <w:sz w:val="21"/>
        </w:rPr>
        <w:t>releases/latest/download/KaataGo.apk</w:t>
      </w:r>
      <w:r>
        <w:rPr>
          <w:sz w:val="21"/>
        </w:rPr>
        <w:t xml:space="preserve"> selalu menunjuk ke yang terbaru sehingga tautan di landing page tidak pernah perlu diganti.</w:t>
      </w:r>
    </w:p>
    <w:p>
      <w:pPr>
        <w:pStyle w:val="Heading1"/>
      </w:pPr>
      <w:r>
        <w:t>14. Utang Teknis yang Diketahui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Hal</w:t>
            </w:r>
          </w:p>
        </w:tc>
        <w:tc>
          <w:tcPr>
            <w:tcW w:type="dxa" w:w="3286"/>
            <w:shd w:val="clear" w:fill="4F46E5"/>
          </w:tcPr>
          <w:p>
            <w:pPr>
              <w:spacing w:after="40" w:before="40"/>
            </w:pPr>
            <w:r>
              <w:rPr>
                <w:b/>
                <w:color w:val="FFFFFF"/>
                <w:sz w:val="19"/>
              </w:rPr>
              <w:t>Keadaan</w:t>
            </w:r>
          </w:p>
        </w:tc>
        <w:tc>
          <w:tcPr>
            <w:tcW w:type="dxa" w:w="3286"/>
            <w:shd w:val="clear" w:fill="4F46E5"/>
          </w:tcPr>
          <w:p>
            <w:pPr>
              <w:spacing w:after="40" w:before="40"/>
            </w:pPr>
            <w:r>
              <w:rPr>
                <w:b/>
                <w:color w:val="FFFFFF"/>
                <w:sz w:val="19"/>
              </w:rPr>
              <w:t>Akibatnya</w:t>
            </w:r>
          </w:p>
        </w:tc>
      </w:tr>
      <w:tr>
        <w:tc>
          <w:tcPr>
            <w:tcW w:type="dxa" w:w="3286"/>
          </w:tcPr>
          <w:p>
            <w:pPr>
              <w:spacing w:after="40" w:before="40"/>
            </w:pPr>
            <w:r>
              <w:rPr>
                <w:sz w:val="19"/>
              </w:rPr>
              <w:t>Terjemahan Inggris</w:t>
            </w:r>
          </w:p>
        </w:tc>
        <w:tc>
          <w:tcPr>
            <w:tcW w:type="dxa" w:w="3286"/>
          </w:tcPr>
          <w:p>
            <w:pPr>
              <w:spacing w:after="40" w:before="40"/>
            </w:pPr>
            <w:r>
              <w:rPr>
                <w:sz w:val="19"/>
              </w:rPr>
              <w:t>~90 dari ~1.400 teks</w:t>
            </w:r>
          </w:p>
        </w:tc>
        <w:tc>
          <w:tcPr>
            <w:tcW w:type="dxa" w:w="3286"/>
          </w:tcPr>
          <w:p>
            <w:pPr>
              <w:spacing w:after="40" w:before="40"/>
            </w:pPr>
            <w:r>
              <w:rPr>
                <w:sz w:val="19"/>
              </w:rPr>
              <w:t xml:space="preserve">Pemilih bahasa dimatikan lewat </w:t>
            </w:r>
            <w:r>
              <w:rPr>
                <w:rFonts w:ascii="Consolas" w:hAnsi="Consolas"/>
                <w:color w:val="3730A3"/>
                <w:sz w:val="19"/>
              </w:rPr>
              <w:t>kLanguageSwitcherEnabled = false</w:t>
            </w:r>
          </w:p>
        </w:tc>
      </w:tr>
      <w:tr>
        <w:tc>
          <w:tcPr>
            <w:tcW w:type="dxa" w:w="3286"/>
            <w:shd w:val="clear" w:fill="F4F5FB"/>
          </w:tcPr>
          <w:p>
            <w:pPr>
              <w:spacing w:after="40" w:before="40"/>
            </w:pPr>
            <w:r>
              <w:rPr>
                <w:sz w:val="19"/>
              </w:rPr>
              <w:t>Migrasi manual</w:t>
            </w:r>
          </w:p>
        </w:tc>
        <w:tc>
          <w:tcPr>
            <w:tcW w:type="dxa" w:w="3286"/>
            <w:shd w:val="clear" w:fill="F4F5FB"/>
          </w:tcPr>
          <w:p>
            <w:pPr>
              <w:spacing w:after="40" w:before="40"/>
            </w:pPr>
            <w:r>
              <w:rPr>
                <w:sz w:val="19"/>
              </w:rPr>
              <w:t>Dijalankan lewat SQL Editor</w:t>
            </w:r>
          </w:p>
        </w:tc>
        <w:tc>
          <w:tcPr>
            <w:tcW w:type="dxa" w:w="3286"/>
            <w:shd w:val="clear" w:fill="F4F5FB"/>
          </w:tcPr>
          <w:p>
            <w:pPr>
              <w:spacing w:after="40" w:before="40"/>
            </w:pPr>
            <w:r>
              <w:rPr>
                <w:sz w:val="19"/>
              </w:rPr>
              <w:t>Tidak ada catatan otomatis migrasi mana yang sudah jalan di mana</w:t>
            </w:r>
          </w:p>
        </w:tc>
      </w:tr>
      <w:tr>
        <w:tc>
          <w:tcPr>
            <w:tcW w:type="dxa" w:w="3286"/>
          </w:tcPr>
          <w:p>
            <w:pPr>
              <w:spacing w:after="40" w:before="40"/>
            </w:pPr>
            <w:r>
              <w:rPr>
                <w:rFonts w:ascii="Consolas" w:hAnsi="Consolas"/>
                <w:color w:val="3730A3"/>
                <w:sz w:val="19"/>
              </w:rPr>
              <w:t>min_qty</w:t>
            </w:r>
          </w:p>
        </w:tc>
        <w:tc>
          <w:tcPr>
            <w:tcW w:type="dxa" w:w="3286"/>
          </w:tcPr>
          <w:p>
            <w:pPr>
              <w:spacing w:after="40" w:before="40"/>
            </w:pPr>
            <w:r>
              <w:rPr>
                <w:sz w:val="19"/>
              </w:rPr>
              <w:t>Digantikan tapi masih ada</w:t>
            </w:r>
          </w:p>
        </w:tc>
        <w:tc>
          <w:tcPr>
            <w:tcW w:type="dxa" w:w="3286"/>
          </w:tcPr>
          <w:p>
            <w:pPr>
              <w:spacing w:after="40" w:before="40"/>
            </w:pPr>
            <w:r>
              <w:rPr>
                <w:sz w:val="19"/>
              </w:rPr>
              <w:t>Dua kolom untuk satu hal sampai 1.45.3 tidak lagi terpasang</w:t>
            </w:r>
          </w:p>
        </w:tc>
      </w:tr>
      <w:tr>
        <w:tc>
          <w:tcPr>
            <w:tcW w:type="dxa" w:w="3286"/>
            <w:shd w:val="clear" w:fill="F4F5FB"/>
          </w:tcPr>
          <w:p>
            <w:pPr>
              <w:spacing w:after="40" w:before="40"/>
            </w:pPr>
            <w:r>
              <w:rPr>
                <w:sz w:val="19"/>
              </w:rPr>
              <w:t>Tes ujung-ke-ujung</w:t>
            </w:r>
          </w:p>
        </w:tc>
        <w:tc>
          <w:tcPr>
            <w:tcW w:type="dxa" w:w="3286"/>
            <w:shd w:val="clear" w:fill="F4F5FB"/>
          </w:tcPr>
          <w:p>
            <w:pPr>
              <w:spacing w:after="40" w:before="40"/>
            </w:pPr>
            <w:r>
              <w:rPr>
                <w:sz w:val="19"/>
              </w:rPr>
              <w:t>Tidak ada</w:t>
            </w:r>
          </w:p>
        </w:tc>
        <w:tc>
          <w:tcPr>
            <w:tcW w:type="dxa" w:w="3286"/>
            <w:shd w:val="clear" w:fill="F4F5FB"/>
          </w:tcPr>
          <w:p>
            <w:pPr>
              <w:spacing w:after="40" w:before="40"/>
            </w:pPr>
            <w:r>
              <w:rPr>
                <w:sz w:val="19"/>
              </w:rPr>
              <w:t>Kegagalan integrasi baru ketahuan saat dipakai</w:t>
            </w:r>
          </w:p>
        </w:tc>
      </w:tr>
      <w:tr>
        <w:tc>
          <w:tcPr>
            <w:tcW w:type="dxa" w:w="3286"/>
          </w:tcPr>
          <w:p>
            <w:pPr>
              <w:spacing w:after="40" w:before="40"/>
            </w:pPr>
            <w:r>
              <w:rPr>
                <w:sz w:val="19"/>
              </w:rPr>
              <w:t>iOS</w:t>
            </w:r>
          </w:p>
        </w:tc>
        <w:tc>
          <w:tcPr>
            <w:tcW w:type="dxa" w:w="3286"/>
          </w:tcPr>
          <w:p>
            <w:pPr>
              <w:spacing w:after="40" w:before="40"/>
            </w:pPr>
            <w:r>
              <w:rPr>
                <w:sz w:val="19"/>
              </w:rPr>
              <w:t>Tidak dibangun</w:t>
            </w:r>
          </w:p>
        </w:tc>
        <w:tc>
          <w:tcPr>
            <w:tcW w:type="dxa" w:w="3286"/>
          </w:tcPr>
          <w:p>
            <w:pPr>
              <w:spacing w:after="40" w:before="40"/>
            </w:pPr>
            <w:r>
              <w:rPr>
                <w:sz w:val="19"/>
              </w:rPr>
              <w:t>Hanya Android</w:t>
            </w:r>
          </w:p>
        </w:tc>
      </w:tr>
      <w:tr>
        <w:tc>
          <w:tcPr>
            <w:tcW w:type="dxa" w:w="3286"/>
            <w:shd w:val="clear" w:fill="F4F5FB"/>
          </w:tcPr>
          <w:p>
            <w:pPr>
              <w:spacing w:after="40" w:before="40"/>
            </w:pPr>
            <w:r>
              <w:rPr>
                <w:sz w:val="19"/>
              </w:rPr>
              <w:t>Jurnal lintas resto dibatasi 1.000 baris</w:t>
            </w:r>
          </w:p>
        </w:tc>
        <w:tc>
          <w:tcPr>
            <w:tcW w:type="dxa" w:w="3286"/>
            <w:shd w:val="clear" w:fill="F4F5FB"/>
          </w:tcPr>
          <w:p>
            <w:pPr>
              <w:spacing w:after="40" w:before="40"/>
            </w:pPr>
            <w:r>
              <w:rPr>
                <w:sz w:val="19"/>
              </w:rPr>
              <w:t>Tidak ada penanda saat terpotong</w:t>
            </w:r>
          </w:p>
        </w:tc>
        <w:tc>
          <w:tcPr>
            <w:tcW w:type="dxa" w:w="3286"/>
            <w:shd w:val="clear" w:fill="F4F5FB"/>
          </w:tcPr>
          <w:p>
            <w:pPr>
              <w:spacing w:after="40" w:before="40"/>
            </w:pPr>
            <w:r>
              <w:rPr>
                <w:sz w:val="19"/>
              </w:rPr>
              <w:t>Angka bisa kurang tanpa terlihat kalau data melewati batas itu</w:t>
            </w:r>
          </w:p>
        </w:tc>
      </w:tr>
      <w:tr>
        <w:tc>
          <w:tcPr>
            <w:tcW w:type="dxa" w:w="3286"/>
          </w:tcPr>
          <w:p>
            <w:pPr>
              <w:spacing w:after="40" w:before="40"/>
            </w:pPr>
            <w:r>
              <w:rPr>
                <w:sz w:val="19"/>
              </w:rPr>
              <w:t>Unduhan besar</w:t>
            </w:r>
          </w:p>
        </w:tc>
        <w:tc>
          <w:tcPr>
            <w:tcW w:type="dxa" w:w="3286"/>
          </w:tcPr>
          <w:p>
            <w:pPr>
              <w:spacing w:after="40" w:before="40"/>
            </w:pPr>
            <w:r>
              <w:rPr>
                <w:sz w:val="19"/>
              </w:rPr>
              <w:t>Bisa terhenti</w:t>
            </w:r>
          </w:p>
        </w:tc>
        <w:tc>
          <w:tcPr>
            <w:tcW w:type="dxa" w:w="3286"/>
          </w:tcPr>
          <w:p>
            <w:pPr>
              <w:spacing w:after="40" w:before="40"/>
            </w:pPr>
            <w:r>
              <w:rPr>
                <w:sz w:val="19"/>
              </w:rPr>
              <w:t>Kalau sistem kehabisan memori saat aplikasi di latar</w:t>
            </w:r>
          </w:p>
        </w:tc>
      </w:tr>
      <w:tr>
        <w:tc>
          <w:tcPr>
            <w:tcW w:type="dxa" w:w="3286"/>
            <w:shd w:val="clear" w:fill="F4F5FB"/>
          </w:tcPr>
          <w:p>
            <w:pPr>
              <w:spacing w:after="40" w:before="40"/>
            </w:pPr>
            <w:r>
              <w:rPr>
                <w:sz w:val="19"/>
              </w:rPr>
              <w:t>Selisih shift tidak dijurnal</w:t>
            </w:r>
          </w:p>
        </w:tc>
        <w:tc>
          <w:tcPr>
            <w:tcW w:type="dxa" w:w="3286"/>
            <w:shd w:val="clear" w:fill="F4F5FB"/>
          </w:tcPr>
          <w:p>
            <w:pPr>
              <w:spacing w:after="40" w:before="40"/>
            </w:pPr>
            <w:r>
              <w:rPr>
                <w:sz w:val="19"/>
              </w:rPr>
              <w:t xml:space="preserve">Tersimpan di </w:t>
            </w:r>
            <w:r>
              <w:rPr>
                <w:rFonts w:ascii="Consolas" w:hAnsi="Consolas"/>
                <w:color w:val="3730A3"/>
                <w:sz w:val="19"/>
              </w:rPr>
              <w:t>cashier_shifts</w:t>
            </w:r>
            <w:r>
              <w:rPr>
                <w:sz w:val="19"/>
              </w:rPr>
              <w:t xml:space="preserve"> saja</w:t>
            </w:r>
          </w:p>
        </w:tc>
        <w:tc>
          <w:tcPr>
            <w:tcW w:type="dxa" w:w="3286"/>
            <w:shd w:val="clear" w:fill="F4F5FB"/>
          </w:tcPr>
          <w:p>
            <w:pPr>
              <w:spacing w:after="40" w:before="40"/>
            </w:pPr>
            <w:r>
              <w:rPr>
                <w:sz w:val="19"/>
              </w:rPr>
              <w:t>Saldo Cash tetap lebih besar daripada uang yang sebenarnya ada sampai ada yang menjurnalnya; akun GL-nya belum diputuskan</w:t>
            </w:r>
          </w:p>
        </w:tc>
      </w:tr>
      <w:tr>
        <w:tc>
          <w:tcPr>
            <w:tcW w:type="dxa" w:w="3286"/>
          </w:tcPr>
          <w:p>
            <w:pPr>
              <w:spacing w:after="40" w:before="40"/>
            </w:pPr>
            <w:r>
              <w:rPr>
                <w:sz w:val="19"/>
              </w:rPr>
              <w:t xml:space="preserve">Baris </w:t>
            </w:r>
            <w:r>
              <w:rPr>
                <w:rFonts w:ascii="Consolas" w:hAnsi="Consolas"/>
                <w:color w:val="3730A3"/>
                <w:sz w:val="19"/>
              </w:rPr>
              <w:t>product_reviews</w:t>
            </w:r>
            <w:r>
              <w:rPr>
                <w:sz w:val="19"/>
              </w:rPr>
              <w:t xml:space="preserve"> lama tanpa </w:t>
            </w:r>
            <w:r>
              <w:rPr>
                <w:rFonts w:ascii="Consolas" w:hAnsi="Consolas"/>
                <w:color w:val="3730A3"/>
                <w:sz w:val="19"/>
              </w:rPr>
              <w:t>order_id</w:t>
            </w:r>
          </w:p>
        </w:tc>
        <w:tc>
          <w:tcPr>
            <w:tcW w:type="dxa" w:w="3286"/>
          </w:tcPr>
          <w:p>
            <w:pPr>
              <w:spacing w:after="40" w:before="40"/>
            </w:pPr>
            <w:r>
              <w:rPr>
                <w:sz w:val="19"/>
              </w:rPr>
              <w:t>Dibiarkan apa adanya</w:t>
            </w:r>
          </w:p>
        </w:tc>
        <w:tc>
          <w:tcPr>
            <w:tcW w:type="dxa" w:w="3286"/>
          </w:tcPr>
          <w:p>
            <w:pPr>
              <w:spacing w:after="40" w:before="40"/>
            </w:pPr>
            <w:r>
              <w:rPr>
                <w:sz w:val="19"/>
              </w:rPr>
              <w:t>Ikut menghitung rata-rata, tapi tidak tertaut pesanan mana pun — jadi tidak muncul sebagai "sudah dinilai" di riwayat</w:t>
            </w:r>
          </w:p>
        </w:tc>
      </w:tr>
      <w:tr>
        <w:tc>
          <w:tcPr>
            <w:tcW w:type="dxa" w:w="3286"/>
            <w:shd w:val="clear" w:fill="F4F5FB"/>
          </w:tcPr>
          <w:p>
            <w:pPr>
              <w:spacing w:after="40" w:before="40"/>
            </w:pPr>
            <w:r>
              <w:rPr>
                <w:rFonts w:ascii="Consolas" w:hAnsi="Consolas"/>
                <w:color w:val="3730A3"/>
                <w:sz w:val="19"/>
              </w:rPr>
              <w:t>for-user-id</w:t>
            </w:r>
            <w:r>
              <w:rPr>
                <w:sz w:val="19"/>
              </w:rPr>
              <w:t xml:space="preserve"> hanya dikenal Xendit</w:t>
            </w:r>
          </w:p>
        </w:tc>
        <w:tc>
          <w:tcPr>
            <w:tcW w:type="dxa" w:w="3286"/>
            <w:shd w:val="clear" w:fill="F4F5FB"/>
          </w:tcPr>
          <w:p>
            <w:pPr>
              <w:spacing w:after="40" w:before="40"/>
            </w:pPr>
            <w:r>
              <w:rPr>
                <w:sz w:val="19"/>
              </w:rPr>
              <w:t>Terikat satu penyedia</w:t>
            </w:r>
          </w:p>
        </w:tc>
        <w:tc>
          <w:tcPr>
            <w:tcW w:type="dxa" w:w="3286"/>
            <w:shd w:val="clear" w:fill="F4F5FB"/>
          </w:tcPr>
          <w:p>
            <w:pPr>
              <w:spacing w:after="40" w:before="40"/>
            </w:pPr>
            <w:r>
              <w:rPr>
                <w:sz w:val="19"/>
              </w:rPr>
              <w:t xml:space="preserve">Pindah penyedia berarti menulis ulang </w:t>
            </w:r>
            <w:r>
              <w:rPr>
                <w:rFonts w:ascii="Consolas" w:hAnsi="Consolas"/>
                <w:color w:val="3730A3"/>
                <w:sz w:val="19"/>
              </w:rPr>
              <w:t>create-qris</w:t>
            </w:r>
            <w:r>
              <w:rPr>
                <w:sz w:val="19"/>
              </w:rPr>
              <w:t>, webhook, dan pemetaan statusnya</w:t>
            </w:r>
          </w:p>
        </w:tc>
      </w:tr>
    </w:tbl>
    <w:p>
      <w:pPr>
        <w:pStyle w:val="Heading1"/>
      </w:pPr>
      <w:r>
        <w:t>15. Pola yang Pernah Menjebak</w:t>
      </w:r>
    </w:p>
    <w:p>
      <w:r>
        <w:rPr>
          <w:sz w:val="21"/>
        </w:rPr>
        <w:t>Bukan utang teknis — melainkan bentuk yang terlihat benar sampai dipakai di tempat kedua.</w:t>
      </w:r>
    </w:p>
    <w:p>
      <w:pPr>
        <w:pStyle w:val="Heading2"/>
      </w:pPr>
      <w:r>
        <w:t>15.1 Nilai kembalian tombol Batal</w:t>
      </w:r>
    </w:p>
    <w:p>
      <w:r>
        <w:rPr>
          <w:rFonts w:ascii="Consolas" w:hAnsi="Consolas"/>
          <w:color w:val="3730A3"/>
          <w:sz w:val="21"/>
        </w:rPr>
        <w:t>DialogActions</w:t>
      </w:r>
      <w:r>
        <w:rPr>
          <w:sz w:val="21"/>
        </w:rPr>
        <w:t xml:space="preserve"> semula menutup dialog dengan </w:t>
      </w:r>
      <w:r>
        <w:rPr>
          <w:rFonts w:ascii="Consolas" w:hAnsi="Consolas"/>
          <w:color w:val="3730A3"/>
          <w:sz w:val="21"/>
        </w:rPr>
        <w:t>Navigator.pop(context, false)</w:t>
      </w:r>
      <w:r>
        <w:rPr>
          <w:sz w:val="21"/>
        </w:rPr>
        <w:t xml:space="preserve">. Pada </w:t>
      </w:r>
      <w:r>
        <w:rPr>
          <w:rFonts w:ascii="Consolas" w:hAnsi="Consolas"/>
          <w:color w:val="3730A3"/>
          <w:sz w:val="21"/>
        </w:rPr>
        <w:t>showDialog&lt;bool&gt;</w:t>
      </w:r>
      <w:r>
        <w:rPr>
          <w:sz w:val="21"/>
        </w:rPr>
        <w:t xml:space="preserve"> itu tidak terlihat salah. Pada </w:t>
      </w:r>
      <w:r>
        <w:rPr>
          <w:rFonts w:ascii="Consolas" w:hAnsi="Consolas"/>
          <w:color w:val="3730A3"/>
          <w:sz w:val="21"/>
        </w:rPr>
        <w:t>showDialog&lt;String&gt;</w:t>
      </w:r>
      <w:r>
        <w:rPr>
          <w:sz w:val="21"/>
        </w:rPr>
        <w:t xml:space="preserve">, </w:t>
      </w:r>
      <w:r>
        <w:rPr>
          <w:rFonts w:ascii="Consolas" w:hAnsi="Consolas"/>
          <w:color w:val="3730A3"/>
          <w:sz w:val="21"/>
        </w:rPr>
        <w:t>showDialog&lt;int&gt;</w:t>
      </w:r>
      <w:r>
        <w:rPr>
          <w:sz w:val="21"/>
        </w:rPr>
        <w:t xml:space="preserve">, dan dialog yang mengembalikan record, Navigator melempar </w:t>
      </w:r>
      <w:r>
        <w:rPr>
          <w:rFonts w:ascii="Consolas" w:hAnsi="Consolas"/>
          <w:color w:val="3730A3"/>
          <w:sz w:val="21"/>
        </w:rPr>
        <w:t>type 'bool' is not a subtype of type 'String?'</w:t>
      </w:r>
      <w:r>
        <w:rPr>
          <w:sz w:val="21"/>
        </w:rPr>
        <w:t xml:space="preserve"> </w:t>
      </w:r>
      <w:r>
        <w:rPr>
          <w:b/>
          <w:sz w:val="21"/>
        </w:rPr>
        <w:t>dan dialognya tidak jadi tertutup</w:t>
      </w:r>
      <w:r>
        <w:rPr>
          <w:sz w:val="21"/>
        </w:rPr>
        <w:t xml:space="preserve"> — yang menekan Batal terjebak di depan galat yang tidak menyebut tombol Batal sama sekali.</w:t>
      </w:r>
    </w:p>
    <w:p>
      <w:r>
        <w:rPr>
          <w:sz w:val="21"/>
        </w:rPr>
        <w:t xml:space="preserve">Saat ditemukan, empat layar lain sudah membawa cacat yang sama tanpa pernah ketahuan: Info Merchant, Kelola Kategori, Kelola Level, dan Buat Merchant. Sekarang Batal menutup </w:t>
      </w:r>
      <w:r>
        <w:rPr>
          <w:b/>
          <w:sz w:val="21"/>
        </w:rPr>
        <w:t>tanpa nilai</w:t>
      </w:r>
      <w:r>
        <w:rPr>
          <w:sz w:val="21"/>
        </w:rPr>
        <w:t xml:space="preserve">. Yang memeriksa hasilnya dengan </w:t>
      </w:r>
      <w:r>
        <w:rPr>
          <w:rFonts w:ascii="Consolas" w:hAnsi="Consolas"/>
          <w:color w:val="3730A3"/>
          <w:sz w:val="21"/>
        </w:rPr>
        <w:t>== true</w:t>
      </w:r>
      <w:r>
        <w:rPr>
          <w:sz w:val="21"/>
        </w:rPr>
        <w:t xml:space="preserve"> tidak terpengaruh — null maupun false sama-sama bukan true, dan tidak ada satu pun pemanggil yang membedakan keduanya.</w:t>
      </w:r>
    </w:p>
    <w:p>
      <w:r>
        <w:rPr>
          <w:sz w:val="21"/>
        </w:rPr>
        <w:t>Pelajarannya: nilai kembalian dialog yang bertipe longgar akan lolos ke tempat yang salah, dan jatuh jauh dari tempat asalnya.</w:t>
      </w:r>
    </w:p>
    <w:p>
      <w:pPr>
        <w:pStyle w:val="Heading2"/>
      </w:pPr>
      <w:r>
        <w:t>15.2 Muatan yang hanya diambil sekali</w:t>
      </w:r>
    </w:p>
    <w:p>
      <w:r>
        <w:rPr>
          <w:sz w:val="21"/>
        </w:rPr>
        <w:t>Statistik menu — bintang dan angka terjual — semula diambil sekali saat layar menunya disiapkan. Di layar kasir itu tidak terlihat salah, karena layarnya dibuat ulang tiap kali dibuka. Di HP pelanggan layarnya tidak pernah dibuat ulang, jadi bintang yang barusan diberikan lewat Riwayat Saya tidak pernah muncul sampai aplikasinya ditutup.</w:t>
      </w:r>
    </w:p>
    <w:p>
      <w:r>
        <w:rPr>
          <w:sz w:val="21"/>
        </w:rPr>
        <w:t xml:space="preserve">Sekarang diambil ulang tiap kali layarnya dibuka lagi, dijeda paling sering 30 detik. Jedanya perlu karena pemanggilnya ada di </w:t>
      </w:r>
      <w:r>
        <w:rPr>
          <w:rFonts w:ascii="Consolas" w:hAnsi="Consolas"/>
          <w:color w:val="3730A3"/>
          <w:sz w:val="21"/>
        </w:rPr>
        <w:t>build</w:t>
      </w:r>
      <w:r>
        <w:rPr>
          <w:sz w:val="21"/>
        </w:rPr>
        <w:t>, dan tanpa jeda tiap gambar ulang layar berarti dua permintaan ke server.</w:t>
      </w:r>
    </w:p>
    <w:p>
      <w:r>
        <w:rPr>
          <w:i/>
          <w:sz w:val="21"/>
        </w:rPr>
        <w:t>Dokumen ini disusun dari kode aplikasi versi 2.12.0. Sisi fungsionalnya — peran, proses bisnis, aturan, dan tangkapan layar tiap peran — ada di `FSD-KAATAGO`.</w:t>
      </w:r>
    </w:p>
    <w:sectPr w:rsidR="00FC693F" w:rsidRPr="0006063C" w:rsidSect="00034616">
      <w:headerReference w:type="default" r:id="rId10"/>
      <w:footerReference w:type="default" r:id="rId11"/>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28C"/>
        <w:sz w:val="17"/>
      </w:rPr>
      <w:t xml:space="preserve">Halaman </w:t>
    </w:r>
    <w:r>
      <w:rPr>
        <w:color w:val="6E728C"/>
        <w:sz w:val="17"/>
      </w:rPr>
      <w:fldChar w:fldCharType="begin"/>
    </w:r>
    <w:r>
      <w:rPr>
        <w:color w:val="6E728C"/>
        <w:sz w:val="17"/>
      </w:rPr>
      <w:instrText xml:space="preserve">PAGE</w:instrText>
    </w:r>
    <w:r>
      <w:rPr>
        <w:color w:val="6E728C"/>
        <w:sz w:val="17"/>
      </w:rPr>
      <w:fldChar w:fldCharType="separate"/>
    </w:r>
    <w:r>
      <w:rPr>
        <w:i/>
        <w:color w:val="6E728C"/>
        <w:sz w:val="17"/>
      </w:rPr>
      <w:t>—</w:t>
    </w:r>
    <w:r>
      <w:rPr>
        <w:color w:val="6E728C"/>
        <w:sz w:val="17"/>
      </w:rPr>
      <w:fldChar w:fldCharType="end"/>
    </w:r>
    <w:r>
      <w:rPr>
        <w:color w:val="6E728C"/>
        <w:sz w:val="17"/>
      </w:rPr>
      <w:t xml:space="preserve"> dari </w:t>
    </w:r>
    <w:r>
      <w:rPr>
        <w:color w:val="6E728C"/>
        <w:sz w:val="17"/>
      </w:rPr>
      <w:fldChar w:fldCharType="begin"/>
    </w:r>
    <w:r>
      <w:rPr>
        <w:color w:val="6E728C"/>
        <w:sz w:val="17"/>
      </w:rPr>
      <w:instrText xml:space="preserve">NUMPAGES</w:instrText>
    </w:r>
    <w:r>
      <w:rPr>
        <w:color w:val="6E728C"/>
        <w:sz w:val="17"/>
      </w:rPr>
      <w:fldChar w:fldCharType="separate"/>
    </w:r>
    <w:r>
      <w:rPr>
        <w:i/>
        <w:color w:val="6E728C"/>
        <w:sz w:val="17"/>
      </w:rPr>
      <w:t>—</w:t>
    </w:r>
    <w:r>
      <w:rPr>
        <w:color w:val="6E728C"/>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28C"/>
        <w:sz w:val="17"/>
      </w:rPr>
      <w:t>KaataGo — Technical Specification Document  |  v2.12.0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730A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730A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415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